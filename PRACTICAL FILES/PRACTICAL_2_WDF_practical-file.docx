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2E84" w14:textId="79C8341C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EA0D65">
        <w:rPr>
          <w:b/>
          <w:sz w:val="32"/>
        </w:rPr>
        <w:t>2</w:t>
      </w:r>
      <w:r>
        <w:rPr>
          <w:b/>
          <w:sz w:val="32"/>
        </w:rPr>
        <w:t xml:space="preserve"> </w:t>
      </w:r>
      <w:r w:rsidR="00FB4AA3">
        <w:rPr>
          <w:b/>
          <w:sz w:val="32"/>
        </w:rPr>
        <w:br/>
      </w:r>
    </w:p>
    <w:p w14:paraId="2386F8A0" w14:textId="52C5272C" w:rsidR="00D4594A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EA0D65" w:rsidRPr="00EA0D65">
        <w:rPr>
          <w:b/>
          <w:sz w:val="28"/>
        </w:rPr>
        <w:t>Semantic HTML5 Pages with Accessibility-Ready Structure</w:t>
      </w:r>
    </w:p>
    <w:p w14:paraId="008AD931" w14:textId="77777777" w:rsidR="00D4594A" w:rsidRPr="007E0690" w:rsidRDefault="00D4594A" w:rsidP="007E0690">
      <w:pPr>
        <w:jc w:val="both"/>
        <w:rPr>
          <w:b/>
          <w:sz w:val="28"/>
        </w:rPr>
      </w:pPr>
    </w:p>
    <w:p w14:paraId="62CC35D4" w14:textId="77777777" w:rsidR="00EA0D65" w:rsidRPr="00EA0D65" w:rsidRDefault="00650F58" w:rsidP="00EA0D65">
      <w:pPr>
        <w:pStyle w:val="Heading2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Problem Definition:</w:t>
      </w:r>
      <w:r w:rsidRPr="00650F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A0D65" w:rsidRPr="00EA0D6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Develop static HTML5 skeletons for at least 10 </w:t>
      </w:r>
      <w:proofErr w:type="spellStart"/>
      <w:r w:rsidR="00EA0D65" w:rsidRPr="00EA0D6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StudentHub</w:t>
      </w:r>
      <w:proofErr w:type="spellEnd"/>
      <w:r w:rsidR="00EA0D65" w:rsidRPr="00EA0D6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pages such as</w:t>
      </w:r>
    </w:p>
    <w:p w14:paraId="4F39E64C" w14:textId="77777777" w:rsidR="00EA0D65" w:rsidRPr="00EA0D65" w:rsidRDefault="00EA0D65" w:rsidP="00EA0D65">
      <w:pPr>
        <w:pStyle w:val="Heading2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EA0D6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Home, About, Register, Login, Dashboard, Events, Profile, Contact,</w:t>
      </w:r>
    </w:p>
    <w:p w14:paraId="7B44DB1B" w14:textId="77777777" w:rsidR="00EA0D65" w:rsidRPr="00EA0D65" w:rsidRDefault="00EA0D65" w:rsidP="00EA0D65">
      <w:pPr>
        <w:pStyle w:val="Heading2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EA0D6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Admin, FAQ, and Feedback. Use semantic tags and accessibility-friendly</w:t>
      </w:r>
    </w:p>
    <w:p w14:paraId="5507DBE1" w14:textId="1B96916C" w:rsidR="00D4594A" w:rsidRDefault="00EA0D65" w:rsidP="00EA0D65">
      <w:pPr>
        <w:pStyle w:val="Heading2"/>
        <w:spacing w:before="0"/>
        <w:jc w:val="both"/>
      </w:pPr>
      <w:r w:rsidRPr="00EA0D6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structure.</w:t>
      </w:r>
    </w:p>
    <w:p w14:paraId="5A0038D7" w14:textId="77777777" w:rsidR="00D4594A" w:rsidRDefault="00D4594A" w:rsidP="00D4594A"/>
    <w:p w14:paraId="498878D5" w14:textId="77777777" w:rsidR="00D4594A" w:rsidRDefault="00D4594A" w:rsidP="00D4594A"/>
    <w:p w14:paraId="240D2240" w14:textId="77777777" w:rsidR="00D4594A" w:rsidRPr="00D4594A" w:rsidRDefault="00D4594A" w:rsidP="00D4594A"/>
    <w:p w14:paraId="63055E21" w14:textId="77777777"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497CA5D3" w14:textId="2F6BF9AF" w:rsidR="00EA0D65" w:rsidRDefault="00EA0D65" w:rsidP="00EA0D65">
      <w:pPr>
        <w:pStyle w:val="ListParagraph"/>
        <w:numPr>
          <w:ilvl w:val="0"/>
          <w:numId w:val="16"/>
        </w:numPr>
      </w:pPr>
      <w:r>
        <w:t>Are semantic tags such as header, nav, main, section, article, aside, and</w:t>
      </w:r>
    </w:p>
    <w:p w14:paraId="399621A1" w14:textId="77777777" w:rsidR="00EA0D65" w:rsidRDefault="00EA0D65" w:rsidP="00EA0D65">
      <w:r>
        <w:t xml:space="preserve">footer used properly? </w:t>
      </w:r>
    </w:p>
    <w:p w14:paraId="3DC12799" w14:textId="77777777" w:rsidR="00B247F7" w:rsidRDefault="001643EF" w:rsidP="00B247F7">
      <w:pPr>
        <w:autoSpaceDE w:val="0"/>
        <w:autoSpaceDN w:val="0"/>
        <w:adjustRightInd w:val="0"/>
      </w:pPr>
      <w:r>
        <w:t xml:space="preserve">Answer: </w:t>
      </w:r>
      <w:r w:rsidR="006757BA">
        <w:t xml:space="preserve"> </w:t>
      </w:r>
    </w:p>
    <w:p w14:paraId="72953362" w14:textId="77777777" w:rsidR="00B247F7" w:rsidRDefault="00B247F7" w:rsidP="00B247F7">
      <w:pPr>
        <w:autoSpaceDE w:val="0"/>
        <w:autoSpaceDN w:val="0"/>
        <w:adjustRightInd w:val="0"/>
      </w:pPr>
    </w:p>
    <w:p w14:paraId="64006E89" w14:textId="3618DAF8" w:rsidR="00B247F7" w:rsidRDefault="00B247F7" w:rsidP="00B247F7">
      <w:pPr>
        <w:autoSpaceDE w:val="0"/>
        <w:autoSpaceDN w:val="0"/>
        <w:adjustRightInd w:val="0"/>
        <w:rPr>
          <w:rFonts w:eastAsiaTheme="minorEastAsia"/>
          <w:lang w:val="en-GB" w:eastAsia="en-US"/>
        </w:rPr>
      </w:pPr>
      <w:r w:rsidRPr="00B247F7">
        <w:rPr>
          <w:rFonts w:eastAsiaTheme="minorEastAsia"/>
          <w:lang w:val="en-GB" w:eastAsia="en-US"/>
        </w:rPr>
        <w:t>No, they are only partially used.</w:t>
      </w:r>
    </w:p>
    <w:p w14:paraId="35D05E78" w14:textId="77777777" w:rsidR="00B247F7" w:rsidRPr="00B247F7" w:rsidRDefault="00B247F7" w:rsidP="00B247F7">
      <w:pPr>
        <w:autoSpaceDE w:val="0"/>
        <w:autoSpaceDN w:val="0"/>
        <w:adjustRightInd w:val="0"/>
        <w:rPr>
          <w:rFonts w:eastAsiaTheme="minorEastAsia"/>
          <w:lang w:val="en-GB" w:eastAsia="en-US"/>
        </w:rPr>
      </w:pPr>
    </w:p>
    <w:p w14:paraId="7F9D5775" w14:textId="7C546828" w:rsidR="00B247F7" w:rsidRDefault="00B247F7" w:rsidP="00B247F7">
      <w:pPr>
        <w:autoSpaceDE w:val="0"/>
        <w:autoSpaceDN w:val="0"/>
        <w:adjustRightInd w:val="0"/>
        <w:rPr>
          <w:rFonts w:eastAsiaTheme="minorEastAsia"/>
          <w:lang w:val="en-GB" w:eastAsia="en-US"/>
        </w:rPr>
      </w:pPr>
      <w:r w:rsidRPr="00B247F7">
        <w:rPr>
          <w:rFonts w:eastAsiaTheme="minorEastAsia"/>
          <w:lang w:val="en-GB" w:eastAsia="en-US"/>
        </w:rPr>
        <w:t xml:space="preserve">Used </w:t>
      </w:r>
      <w:proofErr w:type="gramStart"/>
      <w:r w:rsidRPr="00B247F7">
        <w:rPr>
          <w:rFonts w:eastAsiaTheme="minorEastAsia"/>
          <w:lang w:val="en-GB" w:eastAsia="en-US"/>
        </w:rPr>
        <w:t>correctly :</w:t>
      </w:r>
      <w:proofErr w:type="gramEnd"/>
      <w:r w:rsidRPr="00B247F7">
        <w:rPr>
          <w:rFonts w:eastAsiaTheme="minorEastAsia"/>
          <w:lang w:val="en-GB" w:eastAsia="en-US"/>
        </w:rPr>
        <w:t>- &lt;nav&gt;, &lt;main&gt;, and &lt;section&gt; are used properly across the pages.</w:t>
      </w:r>
    </w:p>
    <w:p w14:paraId="42E775BA" w14:textId="77777777" w:rsidR="00B247F7" w:rsidRPr="00B247F7" w:rsidRDefault="00B247F7" w:rsidP="00B247F7">
      <w:pPr>
        <w:autoSpaceDE w:val="0"/>
        <w:autoSpaceDN w:val="0"/>
        <w:adjustRightInd w:val="0"/>
        <w:rPr>
          <w:rFonts w:eastAsiaTheme="minorEastAsia"/>
          <w:lang w:val="en-GB" w:eastAsia="en-US"/>
        </w:rPr>
      </w:pPr>
    </w:p>
    <w:p w14:paraId="52310D9A" w14:textId="48D9B72A" w:rsidR="00B247F7" w:rsidRPr="00B247F7" w:rsidRDefault="00B247F7" w:rsidP="00B247F7">
      <w:pPr>
        <w:autoSpaceDE w:val="0"/>
        <w:autoSpaceDN w:val="0"/>
        <w:adjustRightInd w:val="0"/>
        <w:rPr>
          <w:rFonts w:eastAsiaTheme="minorEastAsia"/>
          <w:lang w:val="en-GB" w:eastAsia="en-US"/>
        </w:rPr>
      </w:pPr>
      <w:r w:rsidRPr="00B247F7">
        <w:rPr>
          <w:rFonts w:eastAsiaTheme="minorEastAsia"/>
          <w:lang w:val="en-GB" w:eastAsia="en-US"/>
        </w:rPr>
        <w:t xml:space="preserve">Not used at </w:t>
      </w:r>
      <w:proofErr w:type="gramStart"/>
      <w:r w:rsidRPr="00B247F7">
        <w:rPr>
          <w:rFonts w:eastAsiaTheme="minorEastAsia"/>
          <w:lang w:val="en-GB" w:eastAsia="en-US"/>
        </w:rPr>
        <w:t>all :</w:t>
      </w:r>
      <w:proofErr w:type="gramEnd"/>
      <w:r w:rsidRPr="00B247F7">
        <w:rPr>
          <w:rFonts w:eastAsiaTheme="minorEastAsia"/>
          <w:lang w:val="en-GB" w:eastAsia="en-US"/>
        </w:rPr>
        <w:t>- &lt;header&gt;, &lt;footer&gt;, &lt;article&gt;, and &lt;aside&gt; are missing from the entire folder. (e.g., The &lt;nav&gt; is not wrapped in a &lt;header&gt;, and there are no &lt;footer&gt; tags at the bottom of any page).</w:t>
      </w:r>
    </w:p>
    <w:p w14:paraId="6DDD929D" w14:textId="3EE3AE94" w:rsidR="008D3898" w:rsidRPr="00386022" w:rsidRDefault="008D3898" w:rsidP="00EA0D65">
      <w:pPr>
        <w:rPr>
          <w:color w:val="000000" w:themeColor="text1"/>
        </w:rPr>
      </w:pPr>
    </w:p>
    <w:p w14:paraId="684E89E4" w14:textId="50C82056" w:rsidR="00C700B1" w:rsidRDefault="004172D5" w:rsidP="004172D5">
      <w:pPr>
        <w:pStyle w:val="ListParagraph"/>
        <w:numPr>
          <w:ilvl w:val="0"/>
          <w:numId w:val="16"/>
        </w:numPr>
      </w:pPr>
      <w:r>
        <w:t>Are form labels, headings, image alt text, and navigation links accessible ?</w:t>
      </w:r>
    </w:p>
    <w:p w14:paraId="2DCE060A" w14:textId="77777777" w:rsidR="004172D5" w:rsidRDefault="004172D5" w:rsidP="004172D5">
      <w:r>
        <w:t>Answer :</w:t>
      </w:r>
    </w:p>
    <w:p w14:paraId="591907B5" w14:textId="77777777" w:rsidR="00DC48A6" w:rsidRDefault="00DC48A6" w:rsidP="004172D5"/>
    <w:p w14:paraId="54FEC05B" w14:textId="60FB8FF1" w:rsidR="004172D5" w:rsidRDefault="004172D5" w:rsidP="004172D5">
      <w:r>
        <w:t xml:space="preserve"> </w:t>
      </w:r>
      <w:proofErr w:type="gramStart"/>
      <w:r w:rsidRPr="004172D5">
        <w:rPr>
          <w:rFonts w:eastAsiaTheme="minorEastAsia"/>
          <w:lang w:val="en-GB" w:eastAsia="en-US"/>
        </w:rPr>
        <w:t>Yes</w:t>
      </w:r>
      <w:r>
        <w:rPr>
          <w:rFonts w:eastAsiaTheme="minorEastAsia"/>
          <w:lang w:val="en-GB" w:eastAsia="en-US"/>
        </w:rPr>
        <w:t xml:space="preserve"> </w:t>
      </w:r>
      <w:r w:rsidRPr="004172D5">
        <w:rPr>
          <w:rFonts w:eastAsiaTheme="minorEastAsia"/>
          <w:lang w:val="en-GB" w:eastAsia="en-US"/>
        </w:rPr>
        <w:t>.</w:t>
      </w:r>
      <w:proofErr w:type="gramEnd"/>
      <w:r w:rsidRPr="004172D5">
        <w:rPr>
          <w:rFonts w:eastAsiaTheme="minorEastAsia"/>
          <w:lang w:val="en-GB" w:eastAsia="en-US"/>
        </w:rPr>
        <w:t xml:space="preserve"> Form labels are correctly bound to inputs using for and id attributes (e.g., &lt;label for="</w:t>
      </w:r>
      <w:proofErr w:type="spellStart"/>
      <w:r w:rsidRPr="004172D5">
        <w:rPr>
          <w:rFonts w:eastAsiaTheme="minorEastAsia"/>
          <w:lang w:val="en-GB" w:eastAsia="en-US"/>
        </w:rPr>
        <w:t>enrollment</w:t>
      </w:r>
      <w:proofErr w:type="spellEnd"/>
      <w:r w:rsidRPr="004172D5">
        <w:rPr>
          <w:rFonts w:eastAsiaTheme="minorEastAsia"/>
          <w:lang w:val="en-GB" w:eastAsia="en-US"/>
        </w:rPr>
        <w:t>"&gt;). Headings (&lt;h1&gt;, &lt;h2&gt;) and navigation links (&lt;a&gt;) are used semantically.</w:t>
      </w:r>
    </w:p>
    <w:p w14:paraId="08E98DCF" w14:textId="77777777" w:rsidR="00ED041A" w:rsidRDefault="00ED041A" w:rsidP="001643EF"/>
    <w:p w14:paraId="173E869C" w14:textId="7E942338" w:rsidR="00ED041A" w:rsidRDefault="004172D5" w:rsidP="004172D5">
      <w:pPr>
        <w:pStyle w:val="ListParagraph"/>
        <w:numPr>
          <w:ilvl w:val="0"/>
          <w:numId w:val="16"/>
        </w:numPr>
      </w:pPr>
      <w:r w:rsidRPr="004172D5">
        <w:t>Is the page structure consistent across all pages?</w:t>
      </w:r>
    </w:p>
    <w:p w14:paraId="7A75AC28" w14:textId="172FF30E" w:rsidR="004172D5" w:rsidRDefault="004172D5" w:rsidP="004172D5">
      <w:r>
        <w:t xml:space="preserve">Answer : </w:t>
      </w:r>
    </w:p>
    <w:p w14:paraId="13B1FBE1" w14:textId="77777777" w:rsidR="00DC48A6" w:rsidRDefault="00DC48A6" w:rsidP="004172D5"/>
    <w:p w14:paraId="02764F6C" w14:textId="77777777" w:rsidR="00DC48A6" w:rsidRDefault="004172D5" w:rsidP="004172D5">
      <w:pPr>
        <w:rPr>
          <w:rFonts w:eastAsiaTheme="minorEastAsia"/>
          <w:lang w:val="en-GB" w:eastAsia="en-US"/>
        </w:rPr>
      </w:pPr>
      <w:proofErr w:type="gramStart"/>
      <w:r w:rsidRPr="004172D5">
        <w:rPr>
          <w:rFonts w:eastAsiaTheme="minorEastAsia"/>
          <w:lang w:val="en-GB" w:eastAsia="en-US"/>
        </w:rPr>
        <w:t>Yes</w:t>
      </w:r>
      <w:r>
        <w:rPr>
          <w:rFonts w:eastAsiaTheme="minorEastAsia"/>
          <w:lang w:val="en-GB" w:eastAsia="en-US"/>
        </w:rPr>
        <w:t xml:space="preserve"> </w:t>
      </w:r>
      <w:r w:rsidRPr="004172D5">
        <w:rPr>
          <w:rFonts w:eastAsiaTheme="minorEastAsia"/>
          <w:lang w:val="en-GB" w:eastAsia="en-US"/>
        </w:rPr>
        <w:t>.</w:t>
      </w:r>
      <w:proofErr w:type="gramEnd"/>
      <w:r w:rsidRPr="004172D5">
        <w:rPr>
          <w:rFonts w:eastAsiaTheme="minorEastAsia"/>
          <w:lang w:val="en-GB" w:eastAsia="en-US"/>
        </w:rPr>
        <w:t xml:space="preserve"> The page structure is perfectly consistent. </w:t>
      </w:r>
    </w:p>
    <w:p w14:paraId="75806344" w14:textId="77777777" w:rsidR="00DC48A6" w:rsidRDefault="00DC48A6" w:rsidP="004172D5">
      <w:pPr>
        <w:rPr>
          <w:rFonts w:eastAsiaTheme="minorEastAsia"/>
          <w:lang w:val="en-GB" w:eastAsia="en-US"/>
        </w:rPr>
      </w:pPr>
    </w:p>
    <w:p w14:paraId="0D5DE461" w14:textId="0FD18FA5" w:rsidR="004172D5" w:rsidRPr="004172D5" w:rsidRDefault="004172D5" w:rsidP="004172D5">
      <w:r w:rsidRPr="004172D5">
        <w:rPr>
          <w:rFonts w:eastAsiaTheme="minorEastAsia"/>
          <w:lang w:val="en-GB" w:eastAsia="en-US"/>
        </w:rPr>
        <w:t>Every page utilizes the exact same &lt;nav class="navbar"&gt; block at the top, followed by a &lt;main&gt; container for the core content.</w:t>
      </w:r>
    </w:p>
    <w:p w14:paraId="171DC881" w14:textId="77777777" w:rsidR="00F04635" w:rsidRPr="00F04635" w:rsidRDefault="00F04635" w:rsidP="00F04635"/>
    <w:p w14:paraId="14A48ACD" w14:textId="5794BBF3" w:rsidR="00F04635" w:rsidRDefault="0015463B" w:rsidP="00A25DAB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Implementation</w:t>
      </w:r>
    </w:p>
    <w:p w14:paraId="741B8BB5" w14:textId="77777777" w:rsidR="00F04635" w:rsidRPr="00F04635" w:rsidRDefault="00F04635" w:rsidP="00F04635"/>
    <w:p w14:paraId="28416B1B" w14:textId="77777777" w:rsidR="004172D5" w:rsidRDefault="004172D5" w:rsidP="00F04635">
      <w:pPr>
        <w:rPr>
          <w:rFonts w:eastAsiaTheme="minorEastAsia"/>
          <w:lang w:val="en-GB" w:eastAsia="en-US"/>
        </w:rPr>
      </w:pPr>
      <w:r w:rsidRPr="004172D5">
        <w:rPr>
          <w:rFonts w:eastAsiaTheme="minorEastAsia"/>
          <w:lang w:val="en-GB" w:eastAsia="en-US"/>
        </w:rPr>
        <w:t xml:space="preserve">In this practical, the foundational structure of the </w:t>
      </w:r>
      <w:proofErr w:type="spellStart"/>
      <w:r w:rsidRPr="004172D5">
        <w:rPr>
          <w:rFonts w:eastAsiaTheme="minorEastAsia"/>
          <w:lang w:val="en-GB" w:eastAsia="en-US"/>
        </w:rPr>
        <w:t>StudentHub</w:t>
      </w:r>
      <w:proofErr w:type="spellEnd"/>
      <w:r w:rsidRPr="004172D5">
        <w:rPr>
          <w:rFonts w:eastAsiaTheme="minorEastAsia"/>
          <w:lang w:val="en-GB" w:eastAsia="en-US"/>
        </w:rPr>
        <w:t xml:space="preserve"> portal was developed.</w:t>
      </w:r>
    </w:p>
    <w:p w14:paraId="6A9F3D64" w14:textId="7CD8E7CC" w:rsidR="004172D5" w:rsidRDefault="004172D5" w:rsidP="00F04635">
      <w:pPr>
        <w:rPr>
          <w:rFonts w:eastAsiaTheme="minorEastAsia"/>
          <w:lang w:val="en-GB" w:eastAsia="en-US"/>
        </w:rPr>
      </w:pPr>
      <w:r w:rsidRPr="004172D5">
        <w:rPr>
          <w:rFonts w:eastAsiaTheme="minorEastAsia"/>
          <w:lang w:val="en-GB" w:eastAsia="en-US"/>
        </w:rPr>
        <w:t xml:space="preserve"> </w:t>
      </w:r>
    </w:p>
    <w:p w14:paraId="6619E032" w14:textId="77777777" w:rsidR="004172D5" w:rsidRDefault="004172D5" w:rsidP="00F04635">
      <w:pPr>
        <w:rPr>
          <w:rFonts w:eastAsiaTheme="minorEastAsia"/>
          <w:lang w:val="en-GB" w:eastAsia="en-US"/>
        </w:rPr>
      </w:pPr>
      <w:r w:rsidRPr="004172D5">
        <w:rPr>
          <w:rFonts w:eastAsiaTheme="minorEastAsia"/>
          <w:lang w:val="en-GB" w:eastAsia="en-US"/>
        </w:rPr>
        <w:t>Ten separate HTML pages (such as dashboard, courses, login, and result) were coded using core HTML5 elements.</w:t>
      </w:r>
    </w:p>
    <w:p w14:paraId="5F989D56" w14:textId="77777777" w:rsidR="004172D5" w:rsidRDefault="004172D5" w:rsidP="00F04635">
      <w:pPr>
        <w:rPr>
          <w:rFonts w:eastAsiaTheme="minorEastAsia"/>
          <w:lang w:val="en-GB" w:eastAsia="en-US"/>
        </w:rPr>
      </w:pPr>
    </w:p>
    <w:p w14:paraId="1221E6FC" w14:textId="7A0327C6" w:rsidR="00F04635" w:rsidRPr="004172D5" w:rsidRDefault="004172D5" w:rsidP="00F04635">
      <w:pPr>
        <w:rPr>
          <w:rFonts w:eastAsiaTheme="minorEastAsia"/>
          <w:lang w:val="en-GB" w:eastAsia="en-US"/>
        </w:rPr>
      </w:pPr>
      <w:r w:rsidRPr="004172D5">
        <w:rPr>
          <w:rFonts w:eastAsiaTheme="minorEastAsia"/>
          <w:lang w:val="en-GB" w:eastAsia="en-US"/>
        </w:rPr>
        <w:t xml:space="preserve"> Semantic tags, complex &lt;table&gt; structures for data presentation, and &lt;form&gt; elements for user input were implemented to build the raw, </w:t>
      </w:r>
      <w:proofErr w:type="spellStart"/>
      <w:r w:rsidRPr="004172D5">
        <w:rPr>
          <w:rFonts w:eastAsiaTheme="minorEastAsia"/>
          <w:lang w:val="en-GB" w:eastAsia="en-US"/>
        </w:rPr>
        <w:t>unstyled</w:t>
      </w:r>
      <w:proofErr w:type="spellEnd"/>
      <w:r w:rsidRPr="004172D5">
        <w:rPr>
          <w:rFonts w:eastAsiaTheme="minorEastAsia"/>
          <w:lang w:val="en-GB" w:eastAsia="en-US"/>
        </w:rPr>
        <w:t xml:space="preserve"> framework of the application.</w:t>
      </w:r>
    </w:p>
    <w:p w14:paraId="1CF7140D" w14:textId="77777777" w:rsidR="00F04635" w:rsidRPr="00F04635" w:rsidRDefault="00F04635" w:rsidP="00F04635"/>
    <w:p w14:paraId="5F2A7877" w14:textId="2E7BA5ED" w:rsidR="003500B4" w:rsidRDefault="00FB4AA3" w:rsidP="00A25DAB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75BB8E5F" w14:textId="77777777" w:rsidR="00DC48A6" w:rsidRPr="00DC48A6" w:rsidRDefault="00DC48A6" w:rsidP="00DC48A6"/>
    <w:p w14:paraId="6A9AEDCA" w14:textId="7294D8E9" w:rsidR="00DC48A6" w:rsidRDefault="00FB4AA3" w:rsidP="009B59F4">
      <w:r>
        <w:t>Description:</w:t>
      </w:r>
      <w:r w:rsidR="00DC48A6">
        <w:t xml:space="preserve"> </w:t>
      </w:r>
      <w:r w:rsidR="00FC2FA8">
        <w:t>home</w:t>
      </w:r>
      <w:r w:rsidR="00DC48A6">
        <w:t xml:space="preserve"> page of </w:t>
      </w:r>
      <w:proofErr w:type="spellStart"/>
      <w:r w:rsidR="00DC48A6">
        <w:t>student_hub</w:t>
      </w:r>
      <w:proofErr w:type="spellEnd"/>
      <w:r w:rsidR="00DC48A6">
        <w:t xml:space="preserve"> </w:t>
      </w:r>
    </w:p>
    <w:p w14:paraId="63054BC2" w14:textId="77777777" w:rsidR="00FC2FA8" w:rsidRDefault="00FC2FA8" w:rsidP="009B59F4"/>
    <w:p w14:paraId="1ABA5794" w14:textId="1C6BFFCB" w:rsidR="00FC2FA8" w:rsidRDefault="00FC2FA8" w:rsidP="00626961">
      <w:pPr>
        <w:jc w:val="center"/>
      </w:pPr>
      <w:r>
        <w:rPr>
          <w:noProof/>
        </w:rPr>
        <w:drawing>
          <wp:inline distT="0" distB="0" distL="0" distR="0" wp14:anchorId="7640C285" wp14:editId="053FF64C">
            <wp:extent cx="5486400" cy="3086100"/>
            <wp:effectExtent l="152400" t="152400" r="355600" b="355600"/>
            <wp:docPr id="181882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27912" name="Picture 18188279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25D682" w14:textId="77777777" w:rsidR="00626961" w:rsidRDefault="00626961" w:rsidP="009B59F4"/>
    <w:p w14:paraId="5CF6DB26" w14:textId="76015A9A" w:rsidR="00626961" w:rsidRDefault="00626961" w:rsidP="00626961">
      <w:pPr>
        <w:jc w:val="center"/>
      </w:pPr>
      <w:r>
        <w:t>Figure 2.1</w:t>
      </w:r>
    </w:p>
    <w:p w14:paraId="1F9ABE24" w14:textId="1C6AD67E" w:rsidR="003500B4" w:rsidRDefault="00DC48A6" w:rsidP="009B59F4">
      <w:r>
        <w:t xml:space="preserve">       </w:t>
      </w:r>
    </w:p>
    <w:p w14:paraId="7E1718A4" w14:textId="77777777" w:rsidR="00FC2FA8" w:rsidRDefault="00FC2FA8" w:rsidP="00FC2FA8"/>
    <w:p w14:paraId="7F88B451" w14:textId="77777777" w:rsidR="00FC2FA8" w:rsidRDefault="00FC2FA8" w:rsidP="00FC2FA8"/>
    <w:p w14:paraId="1ACA9E0B" w14:textId="77777777" w:rsidR="00626961" w:rsidRDefault="00626961" w:rsidP="00FC2FA8"/>
    <w:p w14:paraId="12FC6E7C" w14:textId="77777777" w:rsidR="00626961" w:rsidRDefault="00626961" w:rsidP="00FC2FA8"/>
    <w:p w14:paraId="72DB3DBC" w14:textId="77777777" w:rsidR="00626961" w:rsidRDefault="00626961" w:rsidP="00FC2FA8"/>
    <w:p w14:paraId="21EE6B14" w14:textId="77777777" w:rsidR="00626961" w:rsidRDefault="00626961" w:rsidP="00FC2FA8"/>
    <w:p w14:paraId="44658195" w14:textId="77777777" w:rsidR="00626961" w:rsidRDefault="00626961" w:rsidP="00FC2FA8"/>
    <w:p w14:paraId="0A615546" w14:textId="77777777" w:rsidR="00FC2FA8" w:rsidRDefault="00FC2FA8" w:rsidP="00FC2FA8"/>
    <w:p w14:paraId="453DAE93" w14:textId="1B256665" w:rsidR="00FC2FA8" w:rsidRDefault="00FC2FA8" w:rsidP="00FC2FA8">
      <w:r>
        <w:lastRenderedPageBreak/>
        <w:t xml:space="preserve">Description: </w:t>
      </w:r>
      <w:r>
        <w:t>dashboard</w:t>
      </w:r>
      <w:r>
        <w:t xml:space="preserve"> page of </w:t>
      </w:r>
      <w:proofErr w:type="spellStart"/>
      <w:r>
        <w:t>student_hub</w:t>
      </w:r>
      <w:proofErr w:type="spellEnd"/>
      <w:r>
        <w:t xml:space="preserve"> </w:t>
      </w:r>
    </w:p>
    <w:p w14:paraId="20596C5C" w14:textId="77777777" w:rsidR="00FC2FA8" w:rsidRDefault="00FC2FA8" w:rsidP="00FC2FA8"/>
    <w:p w14:paraId="0348AB67" w14:textId="72EE66C6" w:rsidR="00FC2FA8" w:rsidRDefault="00FC2FA8" w:rsidP="00626961">
      <w:pPr>
        <w:jc w:val="center"/>
      </w:pPr>
      <w:r>
        <w:rPr>
          <w:noProof/>
        </w:rPr>
        <w:drawing>
          <wp:inline distT="0" distB="0" distL="0" distR="0" wp14:anchorId="3EE9B077" wp14:editId="6FC11A36">
            <wp:extent cx="3514436" cy="2439767"/>
            <wp:effectExtent l="152400" t="152400" r="359410" b="354330"/>
            <wp:docPr id="1921109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09821" name="Picture 19211098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3689" cy="24739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8C98EA" w14:textId="17C83C59" w:rsidR="00626961" w:rsidRDefault="00626961" w:rsidP="00626961">
      <w:pPr>
        <w:jc w:val="center"/>
      </w:pPr>
      <w:r>
        <w:t>Figure 2.</w:t>
      </w:r>
      <w:r>
        <w:t>2</w:t>
      </w:r>
    </w:p>
    <w:p w14:paraId="0800AF4E" w14:textId="77777777" w:rsidR="00626961" w:rsidRDefault="00626961" w:rsidP="00FC2FA8"/>
    <w:p w14:paraId="6C623C23" w14:textId="77777777" w:rsidR="00626961" w:rsidRDefault="00626961" w:rsidP="00FC2FA8"/>
    <w:p w14:paraId="6A5F09AD" w14:textId="4C9F9002" w:rsidR="00FC2FA8" w:rsidRDefault="00FC2FA8" w:rsidP="00FC2FA8">
      <w:r>
        <w:t xml:space="preserve">Description: </w:t>
      </w:r>
      <w:r w:rsidR="00626961">
        <w:t>courses</w:t>
      </w:r>
      <w:r>
        <w:t xml:space="preserve"> page of </w:t>
      </w:r>
      <w:proofErr w:type="spellStart"/>
      <w:r>
        <w:t>student_hub</w:t>
      </w:r>
      <w:proofErr w:type="spellEnd"/>
      <w:r>
        <w:t xml:space="preserve"> </w:t>
      </w:r>
    </w:p>
    <w:p w14:paraId="51B1A212" w14:textId="77777777" w:rsidR="00FC2FA8" w:rsidRDefault="00FC2FA8" w:rsidP="00FC2FA8"/>
    <w:p w14:paraId="0A073E13" w14:textId="37BCF365" w:rsidR="00FC2FA8" w:rsidRDefault="00FC2FA8" w:rsidP="00626961">
      <w:pPr>
        <w:jc w:val="center"/>
      </w:pPr>
      <w:r>
        <w:rPr>
          <w:noProof/>
        </w:rPr>
        <w:drawing>
          <wp:inline distT="0" distB="0" distL="0" distR="0" wp14:anchorId="66D24447" wp14:editId="00E708F6">
            <wp:extent cx="4668982" cy="2815439"/>
            <wp:effectExtent l="152400" t="152400" r="360680" b="360045"/>
            <wp:docPr id="14417663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66320" name="Picture 14417663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6365" cy="28801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E72F11" w14:textId="6D34A053" w:rsidR="00626961" w:rsidRDefault="00626961" w:rsidP="00626961">
      <w:pPr>
        <w:jc w:val="center"/>
      </w:pPr>
      <w:r>
        <w:t>Figure 2.</w:t>
      </w:r>
      <w:r>
        <w:t>3</w:t>
      </w:r>
    </w:p>
    <w:p w14:paraId="30E5B631" w14:textId="77777777" w:rsidR="00626961" w:rsidRDefault="00626961" w:rsidP="00626961">
      <w:pPr>
        <w:jc w:val="center"/>
      </w:pPr>
    </w:p>
    <w:p w14:paraId="1790DFD2" w14:textId="77777777" w:rsidR="00626961" w:rsidRDefault="00626961" w:rsidP="00626961">
      <w:pPr>
        <w:jc w:val="center"/>
      </w:pPr>
    </w:p>
    <w:p w14:paraId="5B032E9A" w14:textId="57052013" w:rsidR="00FC2FA8" w:rsidRDefault="00FC2FA8" w:rsidP="00FC2FA8">
      <w:r>
        <w:lastRenderedPageBreak/>
        <w:t xml:space="preserve">Description: </w:t>
      </w:r>
      <w:r>
        <w:t>attendance</w:t>
      </w:r>
      <w:r>
        <w:t xml:space="preserve"> page of </w:t>
      </w:r>
      <w:proofErr w:type="spellStart"/>
      <w:r>
        <w:t>student_hub</w:t>
      </w:r>
      <w:proofErr w:type="spellEnd"/>
      <w:r>
        <w:t xml:space="preserve"> </w:t>
      </w:r>
    </w:p>
    <w:p w14:paraId="672AF6EF" w14:textId="77777777" w:rsidR="00FC2FA8" w:rsidRDefault="00FC2FA8" w:rsidP="00FC2FA8"/>
    <w:p w14:paraId="77BC8FAD" w14:textId="28482CC0" w:rsidR="00FC2FA8" w:rsidRDefault="00FC2FA8" w:rsidP="00626961">
      <w:pPr>
        <w:jc w:val="center"/>
      </w:pPr>
      <w:r>
        <w:rPr>
          <w:noProof/>
        </w:rPr>
        <w:drawing>
          <wp:inline distT="0" distB="0" distL="0" distR="0" wp14:anchorId="73E976F2" wp14:editId="0959BCF8">
            <wp:extent cx="5486400" cy="2112645"/>
            <wp:effectExtent l="152400" t="152400" r="355600" b="351155"/>
            <wp:docPr id="10857534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53430" name="Picture 10857534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26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943340" w14:textId="18E6262D" w:rsidR="00626961" w:rsidRDefault="00626961" w:rsidP="00626961">
      <w:pPr>
        <w:jc w:val="center"/>
      </w:pPr>
      <w:r>
        <w:t>Figure 2.</w:t>
      </w:r>
      <w:r>
        <w:t>4</w:t>
      </w:r>
    </w:p>
    <w:p w14:paraId="23D2DE31" w14:textId="77777777" w:rsidR="00626961" w:rsidRDefault="00626961" w:rsidP="00626961">
      <w:pPr>
        <w:jc w:val="center"/>
      </w:pPr>
    </w:p>
    <w:p w14:paraId="5B8901B0" w14:textId="77777777" w:rsidR="00626961" w:rsidRDefault="00626961" w:rsidP="00626961">
      <w:pPr>
        <w:jc w:val="center"/>
      </w:pPr>
    </w:p>
    <w:p w14:paraId="10290B35" w14:textId="77777777" w:rsidR="00626961" w:rsidRDefault="00626961" w:rsidP="00626961">
      <w:pPr>
        <w:jc w:val="center"/>
      </w:pPr>
    </w:p>
    <w:p w14:paraId="338CDA01" w14:textId="77777777" w:rsidR="00626961" w:rsidRDefault="00626961" w:rsidP="00626961">
      <w:pPr>
        <w:jc w:val="center"/>
      </w:pPr>
    </w:p>
    <w:p w14:paraId="241FB458" w14:textId="57BA2B54" w:rsidR="00FC2FA8" w:rsidRDefault="00FC2FA8" w:rsidP="00FC2FA8">
      <w:r>
        <w:t xml:space="preserve">Description: </w:t>
      </w:r>
      <w:r>
        <w:t>result</w:t>
      </w:r>
      <w:r>
        <w:t xml:space="preserve"> page of </w:t>
      </w:r>
      <w:proofErr w:type="spellStart"/>
      <w:r>
        <w:t>student_hub</w:t>
      </w:r>
      <w:proofErr w:type="spellEnd"/>
      <w:r>
        <w:t xml:space="preserve"> </w:t>
      </w:r>
    </w:p>
    <w:p w14:paraId="4039D155" w14:textId="77777777" w:rsidR="00FC2FA8" w:rsidRDefault="00FC2FA8" w:rsidP="00FC2FA8"/>
    <w:p w14:paraId="4C896E95" w14:textId="512EE278" w:rsidR="00FC2FA8" w:rsidRDefault="00FC2FA8" w:rsidP="00626961">
      <w:pPr>
        <w:jc w:val="center"/>
      </w:pPr>
      <w:r>
        <w:rPr>
          <w:noProof/>
        </w:rPr>
        <w:drawing>
          <wp:inline distT="0" distB="0" distL="0" distR="0" wp14:anchorId="0EB300D2" wp14:editId="4153D4EC">
            <wp:extent cx="5486400" cy="2075180"/>
            <wp:effectExtent l="152400" t="152400" r="355600" b="350520"/>
            <wp:docPr id="14314610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61067" name="Picture 14314610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51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D1C92D" w14:textId="0F44D733" w:rsidR="00626961" w:rsidRDefault="00626961" w:rsidP="00626961">
      <w:pPr>
        <w:jc w:val="center"/>
      </w:pPr>
      <w:r>
        <w:t>Figure 2.</w:t>
      </w:r>
      <w:r>
        <w:t>5</w:t>
      </w:r>
    </w:p>
    <w:p w14:paraId="30A1AF84" w14:textId="77777777" w:rsidR="00626961" w:rsidRDefault="00626961" w:rsidP="00626961">
      <w:pPr>
        <w:jc w:val="center"/>
      </w:pPr>
    </w:p>
    <w:p w14:paraId="6CA0DAF3" w14:textId="77777777" w:rsidR="00626961" w:rsidRDefault="00626961" w:rsidP="00626961">
      <w:pPr>
        <w:jc w:val="center"/>
      </w:pPr>
    </w:p>
    <w:p w14:paraId="00D885C8" w14:textId="77777777" w:rsidR="00626961" w:rsidRDefault="00626961" w:rsidP="00626961">
      <w:pPr>
        <w:jc w:val="center"/>
      </w:pPr>
    </w:p>
    <w:p w14:paraId="0F994407" w14:textId="77777777" w:rsidR="00626961" w:rsidRDefault="00626961" w:rsidP="00626961">
      <w:pPr>
        <w:jc w:val="center"/>
      </w:pPr>
    </w:p>
    <w:p w14:paraId="1B1850F0" w14:textId="77777777" w:rsidR="00626961" w:rsidRDefault="00626961" w:rsidP="00626961">
      <w:pPr>
        <w:jc w:val="center"/>
      </w:pPr>
    </w:p>
    <w:p w14:paraId="1E2FADC1" w14:textId="77777777" w:rsidR="00626961" w:rsidRDefault="00626961" w:rsidP="00626961">
      <w:pPr>
        <w:jc w:val="center"/>
      </w:pPr>
    </w:p>
    <w:p w14:paraId="6F566B1C" w14:textId="1C58EE1E" w:rsidR="00FC2FA8" w:rsidRDefault="00FC2FA8" w:rsidP="00FC2FA8">
      <w:r>
        <w:lastRenderedPageBreak/>
        <w:t xml:space="preserve">Description: </w:t>
      </w:r>
      <w:r>
        <w:t>contact</w:t>
      </w:r>
      <w:r>
        <w:t xml:space="preserve"> page of </w:t>
      </w:r>
      <w:proofErr w:type="spellStart"/>
      <w:r>
        <w:t>student_hub</w:t>
      </w:r>
      <w:proofErr w:type="spellEnd"/>
      <w:r>
        <w:t xml:space="preserve"> </w:t>
      </w:r>
    </w:p>
    <w:p w14:paraId="245B4B48" w14:textId="77777777" w:rsidR="00FC2FA8" w:rsidRDefault="00FC2FA8" w:rsidP="00FC2FA8"/>
    <w:p w14:paraId="58538CFC" w14:textId="7E457FAA" w:rsidR="00FC2FA8" w:rsidRDefault="00FC2FA8" w:rsidP="00626961">
      <w:pPr>
        <w:jc w:val="center"/>
      </w:pPr>
      <w:r>
        <w:rPr>
          <w:noProof/>
        </w:rPr>
        <w:drawing>
          <wp:inline distT="0" distB="0" distL="0" distR="0" wp14:anchorId="4B3F9A1D" wp14:editId="7EAD61FE">
            <wp:extent cx="5486400" cy="2107565"/>
            <wp:effectExtent l="152400" t="152400" r="355600" b="356235"/>
            <wp:docPr id="16870343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34361" name="Picture 168703436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75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A9FF11" w14:textId="068A8281" w:rsidR="00626961" w:rsidRDefault="00626961" w:rsidP="00626961">
      <w:pPr>
        <w:jc w:val="center"/>
      </w:pPr>
      <w:r>
        <w:t>Figure 2.</w:t>
      </w:r>
      <w:r>
        <w:t>6</w:t>
      </w:r>
    </w:p>
    <w:p w14:paraId="245DE86A" w14:textId="77777777" w:rsidR="00626961" w:rsidRDefault="00626961" w:rsidP="00626961">
      <w:pPr>
        <w:jc w:val="center"/>
      </w:pPr>
    </w:p>
    <w:p w14:paraId="01C85950" w14:textId="77777777" w:rsidR="00FC2FA8" w:rsidRDefault="00FC2FA8" w:rsidP="00FC2FA8"/>
    <w:p w14:paraId="56197B56" w14:textId="77777777" w:rsidR="00FC2FA8" w:rsidRDefault="00FC2FA8" w:rsidP="00FC2FA8"/>
    <w:p w14:paraId="789DC161" w14:textId="77777777" w:rsidR="00FC2FA8" w:rsidRDefault="00FC2FA8" w:rsidP="00FC2FA8"/>
    <w:p w14:paraId="3210AE5B" w14:textId="77777777" w:rsidR="00FC2FA8" w:rsidRDefault="00FC2FA8" w:rsidP="00FC2FA8"/>
    <w:p w14:paraId="6157F486" w14:textId="117CC63B" w:rsidR="00FC2FA8" w:rsidRDefault="00FC2FA8" w:rsidP="00FC2FA8">
      <w:r>
        <w:t xml:space="preserve">Description: </w:t>
      </w:r>
      <w:r>
        <w:t>profile</w:t>
      </w:r>
      <w:r>
        <w:t xml:space="preserve"> page of </w:t>
      </w:r>
      <w:proofErr w:type="spellStart"/>
      <w:r>
        <w:t>student_hub</w:t>
      </w:r>
      <w:proofErr w:type="spellEnd"/>
      <w:r>
        <w:t xml:space="preserve"> </w:t>
      </w:r>
    </w:p>
    <w:p w14:paraId="7A3DD1CF" w14:textId="77777777" w:rsidR="00FC2FA8" w:rsidRDefault="00FC2FA8" w:rsidP="00FC2FA8"/>
    <w:p w14:paraId="1018864F" w14:textId="4FBD071D" w:rsidR="00FC2FA8" w:rsidRDefault="00FC2FA8" w:rsidP="00626961">
      <w:pPr>
        <w:jc w:val="center"/>
      </w:pPr>
      <w:r>
        <w:rPr>
          <w:noProof/>
        </w:rPr>
        <w:drawing>
          <wp:inline distT="0" distB="0" distL="0" distR="0" wp14:anchorId="21C6C671" wp14:editId="6670F700">
            <wp:extent cx="5486400" cy="2856230"/>
            <wp:effectExtent l="152400" t="152400" r="355600" b="356870"/>
            <wp:docPr id="3557525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52574" name="Picture 35575257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62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4C45BC" w14:textId="21E1FE4F" w:rsidR="00626961" w:rsidRDefault="00626961" w:rsidP="00626961">
      <w:pPr>
        <w:jc w:val="center"/>
      </w:pPr>
      <w:r>
        <w:t>Figure 2.</w:t>
      </w:r>
      <w:r>
        <w:t>7</w:t>
      </w:r>
    </w:p>
    <w:p w14:paraId="0EE5A3B3" w14:textId="77777777" w:rsidR="00626961" w:rsidRDefault="00626961" w:rsidP="00626961">
      <w:pPr>
        <w:jc w:val="center"/>
      </w:pPr>
    </w:p>
    <w:p w14:paraId="31AFF0C2" w14:textId="77777777" w:rsidR="00626961" w:rsidRDefault="00626961" w:rsidP="00626961">
      <w:pPr>
        <w:jc w:val="center"/>
      </w:pPr>
    </w:p>
    <w:p w14:paraId="5E5B4BCC" w14:textId="77777777" w:rsidR="00FC2FA8" w:rsidRDefault="00FC2FA8" w:rsidP="00FC2FA8">
      <w:r>
        <w:t xml:space="preserve">Description: </w:t>
      </w:r>
      <w:r>
        <w:t>assignment</w:t>
      </w:r>
      <w:r>
        <w:t xml:space="preserve"> page of </w:t>
      </w:r>
      <w:proofErr w:type="spellStart"/>
      <w:r>
        <w:t>student_hub</w:t>
      </w:r>
      <w:proofErr w:type="spellEnd"/>
      <w:r>
        <w:t xml:space="preserve"> </w:t>
      </w:r>
    </w:p>
    <w:p w14:paraId="5D1C9B7E" w14:textId="77777777" w:rsidR="00FC2FA8" w:rsidRDefault="00FC2FA8" w:rsidP="00FC2FA8"/>
    <w:p w14:paraId="064CB357" w14:textId="4EC107F6" w:rsidR="00FC2FA8" w:rsidRDefault="00FC2FA8" w:rsidP="00626961">
      <w:pPr>
        <w:jc w:val="center"/>
      </w:pPr>
      <w:r>
        <w:rPr>
          <w:noProof/>
        </w:rPr>
        <w:drawing>
          <wp:inline distT="0" distB="0" distL="0" distR="0" wp14:anchorId="0037284C" wp14:editId="76EF58B2">
            <wp:extent cx="5486400" cy="2063750"/>
            <wp:effectExtent l="152400" t="152400" r="355600" b="361950"/>
            <wp:docPr id="1989685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85686" name="Picture 198968568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3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2B25D6" w14:textId="206AFE9B" w:rsidR="00626961" w:rsidRDefault="00626961" w:rsidP="00626961">
      <w:pPr>
        <w:jc w:val="center"/>
      </w:pPr>
      <w:r>
        <w:t>Figure 2.</w:t>
      </w:r>
      <w:r>
        <w:t>8</w:t>
      </w:r>
    </w:p>
    <w:p w14:paraId="265C4761" w14:textId="77777777" w:rsidR="00626961" w:rsidRDefault="00626961" w:rsidP="00626961">
      <w:pPr>
        <w:jc w:val="center"/>
      </w:pPr>
    </w:p>
    <w:p w14:paraId="08029F22" w14:textId="77777777" w:rsidR="00FC2FA8" w:rsidRDefault="00FC2FA8" w:rsidP="00FC2FA8"/>
    <w:p w14:paraId="6E067A65" w14:textId="77777777" w:rsidR="00FC2FA8" w:rsidRDefault="00FC2FA8" w:rsidP="00FC2FA8"/>
    <w:p w14:paraId="4F037052" w14:textId="77777777" w:rsidR="00FC2FA8" w:rsidRDefault="00FC2FA8" w:rsidP="00FC2FA8"/>
    <w:p w14:paraId="4788D158" w14:textId="3D42A05A" w:rsidR="00FC2FA8" w:rsidRDefault="00FC2FA8" w:rsidP="00FC2FA8">
      <w:r>
        <w:t xml:space="preserve">Description: </w:t>
      </w:r>
      <w:r>
        <w:t>register</w:t>
      </w:r>
      <w:r>
        <w:t xml:space="preserve"> page of </w:t>
      </w:r>
      <w:proofErr w:type="spellStart"/>
      <w:r>
        <w:t>student_hub</w:t>
      </w:r>
      <w:proofErr w:type="spellEnd"/>
      <w:r>
        <w:t xml:space="preserve"> </w:t>
      </w:r>
    </w:p>
    <w:p w14:paraId="3628E563" w14:textId="77777777" w:rsidR="00FC2FA8" w:rsidRDefault="00FC2FA8" w:rsidP="00FC2FA8"/>
    <w:p w14:paraId="23584563" w14:textId="7503810F" w:rsidR="00FC2FA8" w:rsidRDefault="00FC2FA8" w:rsidP="00626961">
      <w:pPr>
        <w:jc w:val="center"/>
      </w:pPr>
      <w:r>
        <w:rPr>
          <w:noProof/>
        </w:rPr>
        <w:drawing>
          <wp:inline distT="0" distB="0" distL="0" distR="0" wp14:anchorId="227B129D" wp14:editId="17042CDA">
            <wp:extent cx="5486400" cy="1383030"/>
            <wp:effectExtent l="152400" t="152400" r="355600" b="356870"/>
            <wp:docPr id="1659829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2904" name="Picture 16598290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30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D38DCF" w14:textId="2EF6D395" w:rsidR="00626961" w:rsidRDefault="00626961" w:rsidP="00626961">
      <w:pPr>
        <w:jc w:val="center"/>
      </w:pPr>
      <w:r>
        <w:t>Figure 2.</w:t>
      </w:r>
      <w:r>
        <w:t>9</w:t>
      </w:r>
    </w:p>
    <w:p w14:paraId="3340420A" w14:textId="77777777" w:rsidR="00626961" w:rsidRDefault="00626961" w:rsidP="00626961">
      <w:pPr>
        <w:jc w:val="center"/>
      </w:pPr>
    </w:p>
    <w:p w14:paraId="79971EB5" w14:textId="77777777" w:rsidR="00626961" w:rsidRDefault="00626961" w:rsidP="00626961">
      <w:pPr>
        <w:jc w:val="center"/>
      </w:pPr>
    </w:p>
    <w:p w14:paraId="57EEFC64" w14:textId="77777777" w:rsidR="00626961" w:rsidRDefault="00626961" w:rsidP="00626961">
      <w:pPr>
        <w:jc w:val="center"/>
      </w:pPr>
    </w:p>
    <w:p w14:paraId="160B2D21" w14:textId="77777777" w:rsidR="00626961" w:rsidRDefault="00626961" w:rsidP="00626961">
      <w:pPr>
        <w:jc w:val="center"/>
      </w:pPr>
    </w:p>
    <w:p w14:paraId="343DE7C9" w14:textId="77777777" w:rsidR="00626961" w:rsidRDefault="00626961" w:rsidP="00626961">
      <w:pPr>
        <w:jc w:val="center"/>
      </w:pPr>
    </w:p>
    <w:p w14:paraId="6CA8161E" w14:textId="77777777" w:rsidR="00626961" w:rsidRDefault="00626961" w:rsidP="00626961">
      <w:pPr>
        <w:jc w:val="center"/>
      </w:pPr>
    </w:p>
    <w:p w14:paraId="5763EF52" w14:textId="77777777" w:rsidR="00626961" w:rsidRDefault="00626961" w:rsidP="00626961">
      <w:pPr>
        <w:jc w:val="center"/>
      </w:pPr>
    </w:p>
    <w:p w14:paraId="6584A319" w14:textId="77777777" w:rsidR="00626961" w:rsidRDefault="00626961" w:rsidP="00626961">
      <w:pPr>
        <w:jc w:val="center"/>
      </w:pPr>
    </w:p>
    <w:p w14:paraId="260E793A" w14:textId="77777777" w:rsidR="00626961" w:rsidRDefault="00626961" w:rsidP="00626961">
      <w:pPr>
        <w:jc w:val="center"/>
      </w:pPr>
    </w:p>
    <w:p w14:paraId="43826E70" w14:textId="77777777" w:rsidR="00626961" w:rsidRDefault="00626961" w:rsidP="00626961">
      <w:pPr>
        <w:jc w:val="center"/>
      </w:pPr>
    </w:p>
    <w:p w14:paraId="66D3F468" w14:textId="0D4F2647" w:rsidR="00FC2FA8" w:rsidRDefault="00FC2FA8" w:rsidP="00FC2FA8">
      <w:r>
        <w:lastRenderedPageBreak/>
        <w:t xml:space="preserve">Description: </w:t>
      </w:r>
      <w:r>
        <w:t>login</w:t>
      </w:r>
      <w:r>
        <w:t xml:space="preserve"> page of student_hub </w:t>
      </w:r>
    </w:p>
    <w:p w14:paraId="2421EB96" w14:textId="77777777" w:rsidR="00FC2FA8" w:rsidRDefault="00FC2FA8" w:rsidP="00FC2FA8"/>
    <w:p w14:paraId="7273A1F7" w14:textId="3E6F10DF" w:rsidR="00FC2FA8" w:rsidRDefault="00FC2FA8" w:rsidP="00626961">
      <w:pPr>
        <w:jc w:val="center"/>
      </w:pPr>
      <w:r>
        <w:rPr>
          <w:noProof/>
        </w:rPr>
        <w:drawing>
          <wp:inline distT="0" distB="0" distL="0" distR="0" wp14:anchorId="45E7068A" wp14:editId="35323DCC">
            <wp:extent cx="5486400" cy="1974215"/>
            <wp:effectExtent l="152400" t="152400" r="355600" b="349885"/>
            <wp:docPr id="21063912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91214" name="Picture 210639121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42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02BD92" w14:textId="6A2F50D8" w:rsidR="00626961" w:rsidRDefault="00626961" w:rsidP="00626961">
      <w:pPr>
        <w:jc w:val="center"/>
      </w:pPr>
      <w:r>
        <w:t>Figure 2.1</w:t>
      </w:r>
      <w:r>
        <w:t>0</w:t>
      </w:r>
    </w:p>
    <w:p w14:paraId="7884E99A" w14:textId="77777777" w:rsidR="00626961" w:rsidRDefault="00626961" w:rsidP="00626961">
      <w:pPr>
        <w:jc w:val="center"/>
      </w:pPr>
    </w:p>
    <w:p w14:paraId="11D220B6" w14:textId="77777777" w:rsidR="00FC2FA8" w:rsidRDefault="00FC2FA8" w:rsidP="009B59F4"/>
    <w:p w14:paraId="0442BD5E" w14:textId="77777777" w:rsidR="00F04635" w:rsidRDefault="00F04635" w:rsidP="009B59F4"/>
    <w:p w14:paraId="0C523092" w14:textId="70B6B728" w:rsidR="00F04635" w:rsidRDefault="00F04635" w:rsidP="009B59F4"/>
    <w:p w14:paraId="2162CD99" w14:textId="6C9D3205" w:rsidR="00F04635" w:rsidRDefault="00F04635" w:rsidP="009B59F4">
      <w:r>
        <w:t xml:space="preserve">                                    </w:t>
      </w:r>
    </w:p>
    <w:p w14:paraId="0AF17866" w14:textId="2DA1372F" w:rsidR="001F5B65" w:rsidRPr="00A758AD" w:rsidRDefault="00F04635" w:rsidP="00A758AD">
      <w:r>
        <w:t xml:space="preserve">                                          </w:t>
      </w:r>
    </w:p>
    <w:p w14:paraId="6CA48D56" w14:textId="0748DD1C" w:rsidR="003500B4" w:rsidRPr="00AA0EAB" w:rsidRDefault="00FB4AA3" w:rsidP="00A25DAB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7FCF037D" w14:textId="7202109E" w:rsidR="001F5B65" w:rsidRDefault="00A758AD" w:rsidP="00F04635">
      <w:pPr>
        <w:pStyle w:val="Heading2"/>
        <w:jc w:val="both"/>
        <w:rPr>
          <w:rFonts w:ascii="Times New Roman" w:eastAsia="Times New Roman" w:hAnsi="Times New Roman" w:cstheme="minorBidi"/>
          <w:b w:val="0"/>
          <w:color w:val="auto"/>
          <w:sz w:val="24"/>
          <w:szCs w:val="24"/>
          <w:u w:val="single"/>
        </w:rPr>
      </w:pPr>
      <w:hyperlink r:id="rId18" w:history="1">
        <w:r w:rsidRPr="009118E1">
          <w:rPr>
            <w:rStyle w:val="Hyperlink"/>
            <w:rFonts w:ascii="Times New Roman" w:eastAsia="Times New Roman" w:hAnsi="Times New Roman" w:cstheme="minorBidi"/>
            <w:b w:val="0"/>
            <w:sz w:val="24"/>
            <w:szCs w:val="24"/>
          </w:rPr>
          <w:t>https://github.com/palghori/STUDENT-HUB-PORTAL-WDF/tree/main/practical%202</w:t>
        </w:r>
      </w:hyperlink>
    </w:p>
    <w:p w14:paraId="65D9BF70" w14:textId="77777777" w:rsidR="00A758AD" w:rsidRDefault="00A758AD" w:rsidP="00A758AD"/>
    <w:p w14:paraId="7D9ACD00" w14:textId="77777777" w:rsidR="00A758AD" w:rsidRPr="00A758AD" w:rsidRDefault="00A758AD" w:rsidP="00A758AD"/>
    <w:p w14:paraId="72A1338B" w14:textId="55672633" w:rsidR="00A83C4A" w:rsidRDefault="00FB4AA3" w:rsidP="00A25DAB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230C350F" w14:textId="77777777" w:rsidR="004172D5" w:rsidRDefault="004172D5" w:rsidP="004172D5">
      <w:pPr>
        <w:pStyle w:val="Heading2"/>
        <w:ind w:left="360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</w:pPr>
      <w:r w:rsidRPr="004172D5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 xml:space="preserve">During Practical 2, the main challenge was building the portal strictly using </w:t>
      </w:r>
      <w:proofErr w:type="spellStart"/>
      <w:r w:rsidRPr="004172D5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>unstyled</w:t>
      </w:r>
      <w:proofErr w:type="spellEnd"/>
      <w:r w:rsidRPr="004172D5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 xml:space="preserve"> HTML elements while ensuring the content remained logical and readable. </w:t>
      </w:r>
    </w:p>
    <w:p w14:paraId="3CECFDFE" w14:textId="77777777" w:rsidR="004172D5" w:rsidRDefault="004172D5" w:rsidP="004172D5">
      <w:pPr>
        <w:pStyle w:val="Heading2"/>
        <w:ind w:left="360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</w:pPr>
      <w:r w:rsidRPr="004172D5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 xml:space="preserve">Creating complex pages like the results and dashboard required careful nesting of &lt;table&gt;, &lt;tr&gt;, and &lt;td&gt; tags to present data clearly. </w:t>
      </w:r>
    </w:p>
    <w:p w14:paraId="17D4F77D" w14:textId="77777777" w:rsidR="004172D5" w:rsidRDefault="004172D5" w:rsidP="004172D5">
      <w:pPr>
        <w:pStyle w:val="Heading2"/>
        <w:ind w:left="360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</w:pPr>
      <w:r w:rsidRPr="004172D5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 xml:space="preserve">Another hurdle was designing the forms for login and registration, ensuring all &lt;input&gt; fields had the correct attributes for future backend integration. </w:t>
      </w:r>
    </w:p>
    <w:p w14:paraId="2326662E" w14:textId="6AD8BCEE" w:rsidR="003500B4" w:rsidRDefault="004172D5" w:rsidP="004172D5">
      <w:pPr>
        <w:pStyle w:val="Heading2"/>
        <w:ind w:left="360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4172D5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 xml:space="preserve">Furthermore, manually linking 10 distinct files using &lt;a </w:t>
      </w:r>
      <w:proofErr w:type="spellStart"/>
      <w:r w:rsidRPr="004172D5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>href</w:t>
      </w:r>
      <w:proofErr w:type="spellEnd"/>
      <w:r w:rsidRPr="004172D5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4"/>
          <w:szCs w:val="24"/>
          <w:lang w:val="en-GB" w:eastAsia="en-US"/>
        </w:rPr>
        <w:t>="filename.html"&gt; tags meant that testing the navigation flow and preventing dead links was a tedious and error-prone process.</w:t>
      </w:r>
      <w:r w:rsidR="00FB4AA3" w:rsidRPr="004172D5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br/>
      </w:r>
    </w:p>
    <w:p w14:paraId="341B4F46" w14:textId="77777777" w:rsidR="00640121" w:rsidRPr="00640121" w:rsidRDefault="00640121" w:rsidP="00640121"/>
    <w:p w14:paraId="132AA9C9" w14:textId="141EDFF8" w:rsidR="003500B4" w:rsidRDefault="00FB4AA3" w:rsidP="00A25DAB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28D6FEA5" w14:textId="77777777" w:rsidR="00D4594A" w:rsidRDefault="00D4594A" w:rsidP="00D4594A">
      <w:pPr>
        <w:autoSpaceDE w:val="0"/>
        <w:autoSpaceDN w:val="0"/>
        <w:adjustRightInd w:val="0"/>
        <w:ind w:left="360"/>
      </w:pPr>
    </w:p>
    <w:p w14:paraId="7E313530" w14:textId="475F80DF" w:rsidR="004172D5" w:rsidRDefault="004172D5" w:rsidP="004172D5">
      <w:pPr>
        <w:autoSpaceDE w:val="0"/>
        <w:autoSpaceDN w:val="0"/>
        <w:adjustRightInd w:val="0"/>
        <w:rPr>
          <w:rFonts w:eastAsiaTheme="minorEastAsia"/>
          <w:lang w:val="en-GB" w:eastAsia="en-US"/>
        </w:rPr>
      </w:pPr>
      <w:r>
        <w:rPr>
          <w:rFonts w:ascii="AppleSystemUIFont" w:eastAsiaTheme="minorEastAsia" w:hAnsi="AppleSystemUIFont" w:cs="AppleSystemUIFont"/>
          <w:sz w:val="26"/>
          <w:szCs w:val="26"/>
          <w:lang w:val="en-GB" w:eastAsia="en-US"/>
        </w:rPr>
        <w:t xml:space="preserve">     </w:t>
      </w:r>
      <w:r w:rsidRPr="004172D5">
        <w:rPr>
          <w:rFonts w:eastAsiaTheme="minorEastAsia"/>
          <w:lang w:val="en-GB" w:eastAsia="en-US"/>
        </w:rPr>
        <w:t>Mastered the creation of structured, multi-page HTML5 documents.</w:t>
      </w:r>
    </w:p>
    <w:p w14:paraId="66C8D742" w14:textId="77777777" w:rsidR="004172D5" w:rsidRPr="004172D5" w:rsidRDefault="004172D5" w:rsidP="004172D5">
      <w:pPr>
        <w:autoSpaceDE w:val="0"/>
        <w:autoSpaceDN w:val="0"/>
        <w:adjustRightInd w:val="0"/>
        <w:rPr>
          <w:rFonts w:eastAsiaTheme="minorEastAsia"/>
          <w:lang w:val="en-GB" w:eastAsia="en-US"/>
        </w:rPr>
      </w:pPr>
    </w:p>
    <w:p w14:paraId="40D25EC9" w14:textId="569FB13E" w:rsidR="004172D5" w:rsidRDefault="004172D5" w:rsidP="004172D5">
      <w:pPr>
        <w:autoSpaceDE w:val="0"/>
        <w:autoSpaceDN w:val="0"/>
        <w:adjustRightInd w:val="0"/>
        <w:rPr>
          <w:rFonts w:eastAsiaTheme="minorEastAsia"/>
          <w:lang w:val="en-GB" w:eastAsia="en-US"/>
        </w:rPr>
      </w:pPr>
      <w:r w:rsidRPr="004172D5">
        <w:rPr>
          <w:rFonts w:eastAsiaTheme="minorEastAsia"/>
          <w:lang w:val="en-GB" w:eastAsia="en-US"/>
        </w:rPr>
        <w:t xml:space="preserve">     Learned how to build complex data tables and interactive user input forms.</w:t>
      </w:r>
    </w:p>
    <w:p w14:paraId="3A0A6C02" w14:textId="77777777" w:rsidR="004172D5" w:rsidRPr="004172D5" w:rsidRDefault="004172D5" w:rsidP="004172D5">
      <w:pPr>
        <w:autoSpaceDE w:val="0"/>
        <w:autoSpaceDN w:val="0"/>
        <w:adjustRightInd w:val="0"/>
        <w:rPr>
          <w:rFonts w:eastAsiaTheme="minorEastAsia"/>
          <w:lang w:val="en-GB" w:eastAsia="en-US"/>
        </w:rPr>
      </w:pPr>
    </w:p>
    <w:p w14:paraId="618B1185" w14:textId="1CABB8A2" w:rsidR="004172D5" w:rsidRDefault="004172D5" w:rsidP="004172D5">
      <w:pPr>
        <w:autoSpaceDE w:val="0"/>
        <w:autoSpaceDN w:val="0"/>
        <w:adjustRightInd w:val="0"/>
        <w:rPr>
          <w:rFonts w:eastAsiaTheme="minorEastAsia"/>
          <w:lang w:val="en-GB" w:eastAsia="en-US"/>
        </w:rPr>
      </w:pPr>
      <w:r w:rsidRPr="004172D5">
        <w:rPr>
          <w:rFonts w:eastAsiaTheme="minorEastAsia"/>
          <w:lang w:val="en-GB" w:eastAsia="en-US"/>
        </w:rPr>
        <w:t xml:space="preserve">     Gained experience using semantic HTML to ensure clear document structure.</w:t>
      </w:r>
    </w:p>
    <w:p w14:paraId="37590A4D" w14:textId="77777777" w:rsidR="004172D5" w:rsidRPr="004172D5" w:rsidRDefault="004172D5" w:rsidP="004172D5">
      <w:pPr>
        <w:autoSpaceDE w:val="0"/>
        <w:autoSpaceDN w:val="0"/>
        <w:adjustRightInd w:val="0"/>
        <w:rPr>
          <w:rFonts w:eastAsiaTheme="minorEastAsia"/>
          <w:lang w:val="en-GB" w:eastAsia="en-US"/>
        </w:rPr>
      </w:pPr>
    </w:p>
    <w:p w14:paraId="2F2C069D" w14:textId="4E1BD448" w:rsidR="004172D5" w:rsidRPr="004172D5" w:rsidRDefault="004172D5" w:rsidP="004172D5">
      <w:pPr>
        <w:autoSpaceDE w:val="0"/>
        <w:autoSpaceDN w:val="0"/>
        <w:adjustRightInd w:val="0"/>
        <w:rPr>
          <w:rFonts w:eastAsiaTheme="minorEastAsia"/>
          <w:lang w:val="en-GB" w:eastAsia="en-US"/>
        </w:rPr>
      </w:pPr>
      <w:r w:rsidRPr="004172D5">
        <w:rPr>
          <w:rFonts w:eastAsiaTheme="minorEastAsia"/>
          <w:lang w:val="en-GB" w:eastAsia="en-US"/>
        </w:rPr>
        <w:t xml:space="preserve">     Understood how to manually link static web pages to form a cohesive portal.</w:t>
      </w:r>
    </w:p>
    <w:p w14:paraId="7A06534F" w14:textId="77777777" w:rsidR="003500B4" w:rsidRDefault="003500B4">
      <w:pPr>
        <w:rPr>
          <w:b/>
          <w:sz w:val="28"/>
        </w:rPr>
      </w:pPr>
    </w:p>
    <w:p w14:paraId="5FB70445" w14:textId="77777777" w:rsidR="00AA0EAB" w:rsidRPr="00AA0EAB" w:rsidRDefault="00AA0EAB">
      <w:pPr>
        <w:rPr>
          <w:b/>
          <w:sz w:val="28"/>
        </w:rPr>
      </w:pPr>
    </w:p>
    <w:p w14:paraId="0B2BAD9A" w14:textId="08C69D9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25AF9AF4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5CD84A58" w14:textId="77777777" w:rsidR="003500B4" w:rsidRDefault="003500B4" w:rsidP="00AF5463"/>
    <w:sectPr w:rsidR="003500B4" w:rsidSect="00034616">
      <w:headerReference w:type="default" r:id="rId19"/>
      <w:footerReference w:type="defaul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66141" w14:textId="77777777" w:rsidR="00ED47C5" w:rsidRDefault="00ED47C5">
      <w:r>
        <w:separator/>
      </w:r>
    </w:p>
  </w:endnote>
  <w:endnote w:type="continuationSeparator" w:id="0">
    <w:p w14:paraId="50A237DE" w14:textId="77777777" w:rsidR="00ED47C5" w:rsidRDefault="00ED4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0788" w14:textId="77777777" w:rsidR="00346B63" w:rsidRDefault="00346B63">
    <w:pPr>
      <w:pStyle w:val="Footer"/>
      <w:jc w:val="right"/>
    </w:pPr>
  </w:p>
  <w:p w14:paraId="0871DE14" w14:textId="4766A8BC" w:rsidR="001040C6" w:rsidRDefault="00386022">
    <w:pPr>
      <w:pStyle w:val="Footer"/>
      <w:jc w:val="right"/>
    </w:pPr>
    <w:r w:rsidRPr="00386022">
      <w:rPr>
        <w:color w:val="000000" w:themeColor="text1"/>
      </w:rPr>
      <w:t>25DCE030</w:t>
    </w:r>
    <w:r w:rsidR="001040C6" w:rsidRPr="00386022">
      <w:rPr>
        <w:color w:val="000000" w:themeColor="text1"/>
      </w:rPr>
      <w:t xml:space="preserve"> 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040C6">
          <w:fldChar w:fldCharType="begin"/>
        </w:r>
        <w:r w:rsidR="001040C6">
          <w:instrText xml:space="preserve"> PAGE   \* MERGEFORMAT </w:instrText>
        </w:r>
        <w:r w:rsidR="001040C6">
          <w:fldChar w:fldCharType="separate"/>
        </w:r>
        <w:r w:rsidR="00D05E20">
          <w:rPr>
            <w:noProof/>
          </w:rPr>
          <w:t>2</w:t>
        </w:r>
        <w:r w:rsidR="001040C6">
          <w:rPr>
            <w:noProof/>
          </w:rPr>
          <w:fldChar w:fldCharType="end"/>
        </w:r>
      </w:sdtContent>
    </w:sdt>
  </w:p>
  <w:p w14:paraId="13614770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947B0" w14:textId="77777777" w:rsidR="00ED47C5" w:rsidRDefault="00ED47C5">
      <w:r>
        <w:separator/>
      </w:r>
    </w:p>
  </w:footnote>
  <w:footnote w:type="continuationSeparator" w:id="0">
    <w:p w14:paraId="7604F183" w14:textId="77777777" w:rsidR="00ED47C5" w:rsidRDefault="00ED47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86196" w14:textId="556C2A40" w:rsidR="003500B4" w:rsidRPr="00386022" w:rsidRDefault="00FB4AA3" w:rsidP="001040C6">
    <w:pPr>
      <w:pStyle w:val="Header"/>
      <w:jc w:val="right"/>
      <w:rPr>
        <w:color w:val="000000" w:themeColor="text1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="00386022">
      <w:rPr>
        <w:color w:val="000000" w:themeColor="text1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B52486"/>
    <w:multiLevelType w:val="hybridMultilevel"/>
    <w:tmpl w:val="84289B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4159CD"/>
    <w:multiLevelType w:val="hybridMultilevel"/>
    <w:tmpl w:val="C4B862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F47752"/>
    <w:multiLevelType w:val="multilevel"/>
    <w:tmpl w:val="CF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646016">
    <w:abstractNumId w:val="8"/>
  </w:num>
  <w:num w:numId="2" w16cid:durableId="1538353308">
    <w:abstractNumId w:val="6"/>
  </w:num>
  <w:num w:numId="3" w16cid:durableId="106775685">
    <w:abstractNumId w:val="5"/>
  </w:num>
  <w:num w:numId="4" w16cid:durableId="310134990">
    <w:abstractNumId w:val="4"/>
  </w:num>
  <w:num w:numId="5" w16cid:durableId="295529598">
    <w:abstractNumId w:val="7"/>
  </w:num>
  <w:num w:numId="6" w16cid:durableId="2115249751">
    <w:abstractNumId w:val="3"/>
  </w:num>
  <w:num w:numId="7" w16cid:durableId="2032417446">
    <w:abstractNumId w:val="2"/>
  </w:num>
  <w:num w:numId="8" w16cid:durableId="424619219">
    <w:abstractNumId w:val="1"/>
  </w:num>
  <w:num w:numId="9" w16cid:durableId="109594476">
    <w:abstractNumId w:val="0"/>
  </w:num>
  <w:num w:numId="10" w16cid:durableId="1990594321">
    <w:abstractNumId w:val="14"/>
  </w:num>
  <w:num w:numId="11" w16cid:durableId="1097360861">
    <w:abstractNumId w:val="10"/>
  </w:num>
  <w:num w:numId="12" w16cid:durableId="1075591391">
    <w:abstractNumId w:val="11"/>
  </w:num>
  <w:num w:numId="13" w16cid:durableId="670255362">
    <w:abstractNumId w:val="15"/>
  </w:num>
  <w:num w:numId="14" w16cid:durableId="2126386316">
    <w:abstractNumId w:val="9"/>
  </w:num>
  <w:num w:numId="15" w16cid:durableId="707605035">
    <w:abstractNumId w:val="13"/>
  </w:num>
  <w:num w:numId="16" w16cid:durableId="3819012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459B7"/>
    <w:rsid w:val="00056467"/>
    <w:rsid w:val="0006063C"/>
    <w:rsid w:val="00081FB7"/>
    <w:rsid w:val="001040C6"/>
    <w:rsid w:val="0015074B"/>
    <w:rsid w:val="0015463B"/>
    <w:rsid w:val="001643EF"/>
    <w:rsid w:val="0017763B"/>
    <w:rsid w:val="001F317E"/>
    <w:rsid w:val="001F5B65"/>
    <w:rsid w:val="00243E9E"/>
    <w:rsid w:val="00295530"/>
    <w:rsid w:val="0029639D"/>
    <w:rsid w:val="00301CB4"/>
    <w:rsid w:val="00302901"/>
    <w:rsid w:val="003043E5"/>
    <w:rsid w:val="00326F90"/>
    <w:rsid w:val="00346B63"/>
    <w:rsid w:val="003500B4"/>
    <w:rsid w:val="00376FD4"/>
    <w:rsid w:val="00386022"/>
    <w:rsid w:val="003A3130"/>
    <w:rsid w:val="003A671C"/>
    <w:rsid w:val="003E0156"/>
    <w:rsid w:val="004172D5"/>
    <w:rsid w:val="0044214D"/>
    <w:rsid w:val="004877D9"/>
    <w:rsid w:val="004C3483"/>
    <w:rsid w:val="004C52C2"/>
    <w:rsid w:val="005058E6"/>
    <w:rsid w:val="00584198"/>
    <w:rsid w:val="00611615"/>
    <w:rsid w:val="00626961"/>
    <w:rsid w:val="00640121"/>
    <w:rsid w:val="00650F58"/>
    <w:rsid w:val="00663804"/>
    <w:rsid w:val="006757BA"/>
    <w:rsid w:val="007A2FA9"/>
    <w:rsid w:val="007D65AC"/>
    <w:rsid w:val="007E0690"/>
    <w:rsid w:val="00806492"/>
    <w:rsid w:val="008B50D5"/>
    <w:rsid w:val="008C3293"/>
    <w:rsid w:val="008D3898"/>
    <w:rsid w:val="008F5F35"/>
    <w:rsid w:val="00903BA6"/>
    <w:rsid w:val="00986F20"/>
    <w:rsid w:val="009B59F4"/>
    <w:rsid w:val="009D0262"/>
    <w:rsid w:val="009D63D0"/>
    <w:rsid w:val="00A25DAB"/>
    <w:rsid w:val="00A660A7"/>
    <w:rsid w:val="00A758AD"/>
    <w:rsid w:val="00A83C4A"/>
    <w:rsid w:val="00AA0EAB"/>
    <w:rsid w:val="00AA1D8D"/>
    <w:rsid w:val="00AF5463"/>
    <w:rsid w:val="00B247F7"/>
    <w:rsid w:val="00B46F39"/>
    <w:rsid w:val="00B47730"/>
    <w:rsid w:val="00B94737"/>
    <w:rsid w:val="00C700B1"/>
    <w:rsid w:val="00CB0664"/>
    <w:rsid w:val="00D05E20"/>
    <w:rsid w:val="00D4594A"/>
    <w:rsid w:val="00D529E2"/>
    <w:rsid w:val="00D96744"/>
    <w:rsid w:val="00DC48A6"/>
    <w:rsid w:val="00EA0D65"/>
    <w:rsid w:val="00EA6312"/>
    <w:rsid w:val="00ED041A"/>
    <w:rsid w:val="00ED47C5"/>
    <w:rsid w:val="00EE3FFF"/>
    <w:rsid w:val="00F04635"/>
    <w:rsid w:val="00F61C18"/>
    <w:rsid w:val="00FB4AA3"/>
    <w:rsid w:val="00FC2FA8"/>
    <w:rsid w:val="00FC693F"/>
    <w:rsid w:val="00FE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5E889F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4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z1qcye">
    <w:name w:val="z1qcye"/>
    <w:basedOn w:val="Normal"/>
    <w:rsid w:val="00ED041A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A758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8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palghori/STUDENT-HUB-PORTAL-WDF/tree/main/practical%202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 Ghori</cp:lastModifiedBy>
  <cp:revision>12</cp:revision>
  <cp:lastPrinted>2026-08-04T15:48:00Z</cp:lastPrinted>
  <dcterms:created xsi:type="dcterms:W3CDTF">2026-08-04T16:50:00Z</dcterms:created>
  <dcterms:modified xsi:type="dcterms:W3CDTF">2026-08-08T04:55:00Z</dcterms:modified>
  <cp:category/>
</cp:coreProperties>
</file>