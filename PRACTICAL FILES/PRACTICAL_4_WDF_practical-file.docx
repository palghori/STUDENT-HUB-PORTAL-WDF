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272E84" w14:textId="646427B4" w:rsidR="003500B4" w:rsidRDefault="00EA6312">
      <w:pPr>
        <w:jc w:val="center"/>
      </w:pPr>
      <w:r>
        <w:rPr>
          <w:b/>
          <w:sz w:val="32"/>
        </w:rPr>
        <w:t xml:space="preserve">Practical - </w:t>
      </w:r>
      <w:r w:rsidR="00A44076">
        <w:rPr>
          <w:b/>
          <w:sz w:val="32"/>
        </w:rPr>
        <w:t>4</w:t>
      </w:r>
      <w:r>
        <w:rPr>
          <w:b/>
          <w:sz w:val="32"/>
        </w:rPr>
        <w:t xml:space="preserve"> </w:t>
      </w:r>
      <w:r w:rsidR="00FB4AA3">
        <w:rPr>
          <w:b/>
          <w:sz w:val="32"/>
        </w:rPr>
        <w:br/>
      </w:r>
    </w:p>
    <w:p w14:paraId="008AD931" w14:textId="603989DD" w:rsidR="00D4594A" w:rsidRPr="007E0690" w:rsidRDefault="00A44076" w:rsidP="007E0690">
      <w:pPr>
        <w:jc w:val="both"/>
        <w:rPr>
          <w:b/>
          <w:sz w:val="28"/>
        </w:rPr>
      </w:pPr>
      <w:r w:rsidRPr="00A44076">
        <w:rPr>
          <w:b/>
          <w:sz w:val="28"/>
        </w:rPr>
        <w:t>JavaScript DOM Manipulation, Event Handling, and UI Interactivity</w:t>
      </w:r>
    </w:p>
    <w:p w14:paraId="5507DBE1" w14:textId="156B3D39" w:rsidR="00D4594A" w:rsidRPr="00A96A6F" w:rsidRDefault="00650F58" w:rsidP="00A44076">
      <w:pPr>
        <w:pStyle w:val="Heading2"/>
        <w:jc w:val="both"/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</w:pPr>
      <w:r w:rsidRPr="00A44076">
        <w:rPr>
          <w:rFonts w:ascii="Times New Roman" w:eastAsia="Times New Roman" w:hAnsi="Times New Roman" w:cs="Times New Roman"/>
          <w:color w:val="auto"/>
          <w:sz w:val="24"/>
          <w:szCs w:val="24"/>
        </w:rPr>
        <w:t>Problem Definition:</w:t>
      </w:r>
      <w:r w:rsidRPr="00650F58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A44076" w:rsidRPr="00A44076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>Add dynamic UI components such as collapsible FAQ, modal popup,</w:t>
      </w:r>
      <w:r w:rsidR="00A44076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 xml:space="preserve"> </w:t>
      </w:r>
      <w:r w:rsidR="00A44076" w:rsidRPr="00A44076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>image/content slider, notification banner, hamburger menu, and light/dark</w:t>
      </w:r>
      <w:r w:rsidR="00A44076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 xml:space="preserve"> </w:t>
      </w:r>
      <w:r w:rsidR="00A44076" w:rsidRPr="00A44076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>theme switcher using JavaScript.</w:t>
      </w:r>
    </w:p>
    <w:p w14:paraId="5A0038D7" w14:textId="77777777" w:rsidR="00D4594A" w:rsidRDefault="00D4594A" w:rsidP="00D4594A"/>
    <w:p w14:paraId="240D2240" w14:textId="77777777" w:rsidR="00D4594A" w:rsidRPr="00D4594A" w:rsidRDefault="00D4594A" w:rsidP="00D4594A"/>
    <w:p w14:paraId="63055E21" w14:textId="77777777" w:rsidR="003500B4" w:rsidRDefault="00FB4AA3" w:rsidP="00081FB7">
      <w:pPr>
        <w:pStyle w:val="Heading2"/>
        <w:numPr>
          <w:ilvl w:val="0"/>
          <w:numId w:val="11"/>
        </w:numPr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</w:pPr>
      <w:r w:rsidRPr="003043E5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Theory</w:t>
      </w:r>
    </w:p>
    <w:p w14:paraId="7964D4EB" w14:textId="77777777" w:rsidR="00A44076" w:rsidRDefault="00A44076" w:rsidP="00A44076"/>
    <w:p w14:paraId="0CCAB2D5" w14:textId="77777777" w:rsidR="00A44076" w:rsidRPr="00A44076" w:rsidRDefault="00A44076" w:rsidP="00A44076"/>
    <w:p w14:paraId="4AC769D8" w14:textId="28A0A857" w:rsidR="00A44076" w:rsidRPr="00A44076" w:rsidRDefault="00A44076" w:rsidP="00A44076">
      <w:pPr>
        <w:pStyle w:val="ListParagraph"/>
        <w:numPr>
          <w:ilvl w:val="0"/>
          <w:numId w:val="18"/>
        </w:numPr>
        <w:rPr>
          <w:rFonts w:eastAsiaTheme="majorEastAsia" w:cstheme="majorBidi"/>
          <w:b/>
          <w:bCs/>
          <w:color w:val="000000" w:themeColor="text1"/>
        </w:rPr>
      </w:pPr>
      <w:r w:rsidRPr="00A44076">
        <w:rPr>
          <w:rFonts w:eastAsiaTheme="majorEastAsia" w:cstheme="majorBidi"/>
          <w:b/>
          <w:bCs/>
          <w:color w:val="000000" w:themeColor="text1"/>
        </w:rPr>
        <w:t xml:space="preserve">How are DOM elements selected and </w:t>
      </w:r>
      <w:proofErr w:type="spellStart"/>
      <w:r w:rsidRPr="00A44076">
        <w:rPr>
          <w:rFonts w:eastAsiaTheme="majorEastAsia" w:cstheme="majorBidi"/>
          <w:b/>
          <w:bCs/>
          <w:color w:val="000000" w:themeColor="text1"/>
        </w:rPr>
        <w:t>modified?</w:t>
      </w:r>
    </w:p>
    <w:p w14:paraId="2336066A" w14:textId="50A45115" w:rsidR="00965E61" w:rsidRPr="00A44076" w:rsidRDefault="00965E61" w:rsidP="00965E61">
      <w:pPr>
        <w:rPr>
          <w:b/>
          <w:bCs/>
        </w:rPr>
      </w:pPr>
      <w:proofErr w:type="spellEnd"/>
      <w:r w:rsidRPr="00A44076">
        <w:rPr>
          <w:b/>
          <w:bCs/>
        </w:rPr>
        <w:t xml:space="preserve">Answer : </w:t>
      </w:r>
    </w:p>
    <w:p w14:paraId="2ECBD920" w14:textId="5D116B75" w:rsidR="00965E61" w:rsidRPr="00A44076" w:rsidRDefault="00A44076" w:rsidP="00A44076">
      <w:pPr>
        <w:autoSpaceDE w:val="0"/>
        <w:autoSpaceDN w:val="0"/>
        <w:adjustRightInd w:val="0"/>
        <w:jc w:val="both"/>
        <w:rPr>
          <w:rFonts w:eastAsiaTheme="minorEastAsia"/>
          <w:lang w:val="en-GB" w:eastAsia="en-US"/>
        </w:rPr>
      </w:pPr>
      <w:r w:rsidRPr="00A44076">
        <w:rPr>
          <w:rFonts w:eastAsiaTheme="minorEastAsia"/>
          <w:lang w:val="en-GB" w:eastAsia="en-US"/>
        </w:rPr>
        <w:t>They are selected using </w:t>
      </w:r>
      <w:proofErr w:type="spellStart"/>
      <w:proofErr w:type="gramStart"/>
      <w:r w:rsidRPr="00A44076">
        <w:rPr>
          <w:rFonts w:eastAsiaTheme="minorEastAsia"/>
          <w:lang w:val="en-GB" w:eastAsia="en-US"/>
        </w:rPr>
        <w:t>document.getElementById</w:t>
      </w:r>
      <w:proofErr w:type="spellEnd"/>
      <w:proofErr w:type="gramEnd"/>
      <w:r w:rsidRPr="00A44076">
        <w:rPr>
          <w:rFonts w:eastAsiaTheme="minorEastAsia"/>
          <w:lang w:val="en-GB" w:eastAsia="en-US"/>
        </w:rPr>
        <w:t>('</w:t>
      </w:r>
      <w:proofErr w:type="spellStart"/>
      <w:r w:rsidRPr="00A44076">
        <w:rPr>
          <w:rFonts w:eastAsiaTheme="minorEastAsia"/>
          <w:lang w:val="en-GB" w:eastAsia="en-US"/>
        </w:rPr>
        <w:t>enrollment</w:t>
      </w:r>
      <w:proofErr w:type="spellEnd"/>
      <w:r w:rsidRPr="00A44076">
        <w:rPr>
          <w:rFonts w:eastAsiaTheme="minorEastAsia"/>
          <w:lang w:val="en-GB" w:eastAsia="en-US"/>
        </w:rPr>
        <w:t>') and </w:t>
      </w:r>
      <w:proofErr w:type="spellStart"/>
      <w:proofErr w:type="gramStart"/>
      <w:r w:rsidRPr="00A44076">
        <w:rPr>
          <w:rFonts w:eastAsiaTheme="minorEastAsia"/>
          <w:lang w:val="en-GB" w:eastAsia="en-US"/>
        </w:rPr>
        <w:t>document.body</w:t>
      </w:r>
      <w:proofErr w:type="spellEnd"/>
      <w:proofErr w:type="gramEnd"/>
      <w:r w:rsidRPr="00A44076">
        <w:rPr>
          <w:rFonts w:eastAsiaTheme="minorEastAsia"/>
          <w:lang w:val="en-GB" w:eastAsia="en-US"/>
        </w:rPr>
        <w:t>. They are modified by retrieving input values (.value) and updating CSS classes (</w:t>
      </w:r>
      <w:proofErr w:type="spellStart"/>
      <w:r w:rsidRPr="00A44076">
        <w:rPr>
          <w:rFonts w:eastAsiaTheme="minorEastAsia"/>
          <w:lang w:val="en-GB" w:eastAsia="en-US"/>
        </w:rPr>
        <w:t>classList.toggle</w:t>
      </w:r>
      <w:proofErr w:type="spellEnd"/>
      <w:r w:rsidRPr="00A44076">
        <w:rPr>
          <w:rFonts w:eastAsiaTheme="minorEastAsia"/>
          <w:lang w:val="en-GB" w:eastAsia="en-US"/>
        </w:rPr>
        <w:t>() and </w:t>
      </w:r>
      <w:proofErr w:type="spellStart"/>
      <w:proofErr w:type="gramStart"/>
      <w:r w:rsidRPr="00A44076">
        <w:rPr>
          <w:rFonts w:eastAsiaTheme="minorEastAsia"/>
          <w:lang w:val="en-GB" w:eastAsia="en-US"/>
        </w:rPr>
        <w:t>classList.add</w:t>
      </w:r>
      <w:proofErr w:type="spellEnd"/>
      <w:r w:rsidRPr="00A44076">
        <w:rPr>
          <w:rFonts w:eastAsiaTheme="minorEastAsia"/>
          <w:lang w:val="en-GB" w:eastAsia="en-US"/>
        </w:rPr>
        <w:t>(</w:t>
      </w:r>
      <w:proofErr w:type="gramEnd"/>
      <w:r w:rsidRPr="00A44076">
        <w:rPr>
          <w:rFonts w:eastAsiaTheme="minorEastAsia"/>
          <w:lang w:val="en-GB" w:eastAsia="en-US"/>
        </w:rPr>
        <w:t>)).</w:t>
      </w:r>
    </w:p>
    <w:p w14:paraId="625F6759" w14:textId="77777777" w:rsidR="00965E61" w:rsidRDefault="00965E61" w:rsidP="00965E61"/>
    <w:p w14:paraId="0F026FA3" w14:textId="77777777" w:rsidR="00A44076" w:rsidRDefault="00A44076" w:rsidP="00965E61"/>
    <w:p w14:paraId="4FE5346C" w14:textId="77777777" w:rsidR="00A44076" w:rsidRPr="00965E61" w:rsidRDefault="00A44076" w:rsidP="00965E61"/>
    <w:p w14:paraId="5139DFC5" w14:textId="68BE95E1" w:rsidR="00A44076" w:rsidRPr="00A44076" w:rsidRDefault="00A44076" w:rsidP="00A44076">
      <w:pPr>
        <w:pStyle w:val="ListParagraph"/>
        <w:numPr>
          <w:ilvl w:val="0"/>
          <w:numId w:val="18"/>
        </w:numPr>
        <w:rPr>
          <w:rFonts w:eastAsiaTheme="majorEastAsia" w:cstheme="majorBidi"/>
          <w:b/>
          <w:bCs/>
          <w:color w:val="000000" w:themeColor="text1"/>
        </w:rPr>
      </w:pPr>
      <w:r w:rsidRPr="00A44076">
        <w:rPr>
          <w:rFonts w:eastAsiaTheme="majorEastAsia" w:cstheme="majorBidi"/>
          <w:b/>
          <w:bCs/>
          <w:color w:val="000000" w:themeColor="text1"/>
        </w:rPr>
        <w:t>Are event listeners attached correctly?</w:t>
      </w:r>
    </w:p>
    <w:p w14:paraId="747AFB1A" w14:textId="3B8AA71D" w:rsidR="00965E61" w:rsidRPr="00A44076" w:rsidRDefault="00965E61" w:rsidP="00965E61">
      <w:pPr>
        <w:rPr>
          <w:b/>
          <w:bCs/>
        </w:rPr>
      </w:pPr>
      <w:r w:rsidRPr="00A44076">
        <w:rPr>
          <w:b/>
          <w:bCs/>
        </w:rPr>
        <w:t>Answer :</w:t>
      </w:r>
    </w:p>
    <w:p w14:paraId="74A743D0" w14:textId="22AD252E" w:rsidR="00965E61" w:rsidRDefault="00A44076" w:rsidP="00A44076">
      <w:pPr>
        <w:jc w:val="both"/>
        <w:rPr>
          <w:rFonts w:eastAsiaTheme="minorEastAsia"/>
          <w:lang w:val="en-GB" w:eastAsia="en-US"/>
        </w:rPr>
      </w:pPr>
      <w:r w:rsidRPr="00A44076">
        <w:rPr>
          <w:rFonts w:eastAsiaTheme="minorEastAsia"/>
          <w:lang w:val="en-GB" w:eastAsia="en-US"/>
        </w:rPr>
        <w:t>They are functional, but it uses a mix of standard listeners (</w:t>
      </w:r>
      <w:proofErr w:type="spellStart"/>
      <w:proofErr w:type="gramStart"/>
      <w:r w:rsidRPr="00A44076">
        <w:rPr>
          <w:rFonts w:eastAsiaTheme="minorEastAsia"/>
          <w:lang w:val="en-GB" w:eastAsia="en-US"/>
        </w:rPr>
        <w:t>document.addEventListener</w:t>
      </w:r>
      <w:proofErr w:type="spellEnd"/>
      <w:proofErr w:type="gramEnd"/>
      <w:r w:rsidRPr="00A44076">
        <w:rPr>
          <w:rFonts w:eastAsiaTheme="minorEastAsia"/>
          <w:lang w:val="en-GB" w:eastAsia="en-US"/>
        </w:rPr>
        <w:t>('</w:t>
      </w:r>
      <w:proofErr w:type="spellStart"/>
      <w:r w:rsidRPr="00A44076">
        <w:rPr>
          <w:rFonts w:eastAsiaTheme="minorEastAsia"/>
          <w:lang w:val="en-GB" w:eastAsia="en-US"/>
        </w:rPr>
        <w:t>DOMContentLoaded</w:t>
      </w:r>
      <w:proofErr w:type="spellEnd"/>
      <w:r w:rsidRPr="00A44076">
        <w:rPr>
          <w:rFonts w:eastAsiaTheme="minorEastAsia"/>
          <w:lang w:val="en-GB" w:eastAsia="en-US"/>
        </w:rPr>
        <w:t>')) and inline HTML handlers (</w:t>
      </w:r>
      <w:proofErr w:type="spellStart"/>
      <w:r w:rsidRPr="00A44076">
        <w:rPr>
          <w:rFonts w:eastAsiaTheme="minorEastAsia"/>
          <w:lang w:val="en-GB" w:eastAsia="en-US"/>
        </w:rPr>
        <w:t>onsubmit</w:t>
      </w:r>
      <w:proofErr w:type="spellEnd"/>
      <w:r w:rsidRPr="00A44076">
        <w:rPr>
          <w:rFonts w:eastAsiaTheme="minorEastAsia"/>
          <w:lang w:val="en-GB" w:eastAsia="en-US"/>
        </w:rPr>
        <w:t>="</w:t>
      </w:r>
      <w:proofErr w:type="spellStart"/>
      <w:r w:rsidRPr="00A44076">
        <w:rPr>
          <w:rFonts w:eastAsiaTheme="minorEastAsia"/>
          <w:lang w:val="en-GB" w:eastAsia="en-US"/>
        </w:rPr>
        <w:t>validateAuth</w:t>
      </w:r>
      <w:proofErr w:type="spellEnd"/>
      <w:r w:rsidRPr="00A44076">
        <w:rPr>
          <w:rFonts w:eastAsiaTheme="minorEastAsia"/>
          <w:lang w:val="en-GB" w:eastAsia="en-US"/>
        </w:rPr>
        <w:t>(...)", onclick="</w:t>
      </w:r>
      <w:proofErr w:type="spellStart"/>
      <w:proofErr w:type="gramStart"/>
      <w:r w:rsidRPr="00A44076">
        <w:rPr>
          <w:rFonts w:eastAsiaTheme="minorEastAsia"/>
          <w:lang w:val="en-GB" w:eastAsia="en-US"/>
        </w:rPr>
        <w:t>toggleDarkMode</w:t>
      </w:r>
      <w:proofErr w:type="spellEnd"/>
      <w:r w:rsidRPr="00A44076">
        <w:rPr>
          <w:rFonts w:eastAsiaTheme="minorEastAsia"/>
          <w:lang w:val="en-GB" w:eastAsia="en-US"/>
        </w:rPr>
        <w:t>(</w:t>
      </w:r>
      <w:proofErr w:type="gramEnd"/>
      <w:r w:rsidRPr="00A44076">
        <w:rPr>
          <w:rFonts w:eastAsiaTheme="minorEastAsia"/>
          <w:lang w:val="en-GB" w:eastAsia="en-US"/>
        </w:rPr>
        <w:t>)"). While it works, standardizing on </w:t>
      </w:r>
      <w:proofErr w:type="spellStart"/>
      <w:r w:rsidRPr="00A44076">
        <w:rPr>
          <w:rFonts w:eastAsiaTheme="minorEastAsia"/>
          <w:lang w:val="en-GB" w:eastAsia="en-US"/>
        </w:rPr>
        <w:t>addEventListener</w:t>
      </w:r>
      <w:proofErr w:type="spellEnd"/>
      <w:r w:rsidRPr="00A44076">
        <w:rPr>
          <w:rFonts w:eastAsiaTheme="minorEastAsia"/>
          <w:lang w:val="en-GB" w:eastAsia="en-US"/>
        </w:rPr>
        <w:t> is generally best practice.</w:t>
      </w:r>
    </w:p>
    <w:p w14:paraId="50C3526C" w14:textId="77777777" w:rsidR="00A44076" w:rsidRDefault="00A44076" w:rsidP="00A44076">
      <w:pPr>
        <w:jc w:val="both"/>
        <w:rPr>
          <w:rFonts w:eastAsiaTheme="minorEastAsia"/>
          <w:lang w:val="en-GB" w:eastAsia="en-US"/>
        </w:rPr>
      </w:pPr>
    </w:p>
    <w:p w14:paraId="058D5E13" w14:textId="77777777" w:rsidR="00A44076" w:rsidRDefault="00A44076" w:rsidP="00A44076">
      <w:pPr>
        <w:jc w:val="both"/>
        <w:rPr>
          <w:rFonts w:eastAsiaTheme="minorEastAsia"/>
          <w:lang w:val="en-GB" w:eastAsia="en-US"/>
        </w:rPr>
      </w:pPr>
    </w:p>
    <w:p w14:paraId="19FC8FC7" w14:textId="77777777" w:rsidR="00A44076" w:rsidRPr="00A44076" w:rsidRDefault="00A44076" w:rsidP="00A44076">
      <w:pPr>
        <w:jc w:val="both"/>
      </w:pPr>
    </w:p>
    <w:p w14:paraId="08EA0B12" w14:textId="77777777" w:rsidR="00A44076" w:rsidRPr="00A44076" w:rsidRDefault="00A44076" w:rsidP="00A44076">
      <w:pPr>
        <w:pStyle w:val="ListParagraph"/>
        <w:numPr>
          <w:ilvl w:val="0"/>
          <w:numId w:val="18"/>
        </w:numPr>
        <w:rPr>
          <w:b/>
          <w:bCs/>
        </w:rPr>
      </w:pPr>
      <w:r w:rsidRPr="00A44076">
        <w:rPr>
          <w:rFonts w:eastAsiaTheme="majorEastAsia" w:cstheme="majorBidi"/>
          <w:b/>
          <w:bCs/>
          <w:color w:val="000000" w:themeColor="text1"/>
        </w:rPr>
        <w:t xml:space="preserve">Is </w:t>
      </w:r>
      <w:proofErr w:type="spellStart"/>
      <w:r w:rsidRPr="00A44076">
        <w:rPr>
          <w:rFonts w:eastAsiaTheme="majorEastAsia" w:cstheme="majorBidi"/>
          <w:b/>
          <w:bCs/>
          <w:color w:val="000000" w:themeColor="text1"/>
        </w:rPr>
        <w:t>localStorage</w:t>
      </w:r>
      <w:proofErr w:type="spellEnd"/>
      <w:r w:rsidRPr="00A44076">
        <w:rPr>
          <w:rFonts w:eastAsiaTheme="majorEastAsia" w:cstheme="majorBidi"/>
          <w:b/>
          <w:bCs/>
          <w:color w:val="000000" w:themeColor="text1"/>
        </w:rPr>
        <w:t xml:space="preserve"> used for remembering theme choice?</w:t>
      </w:r>
    </w:p>
    <w:p w14:paraId="239C7699" w14:textId="09247939" w:rsidR="00A44076" w:rsidRPr="00A44076" w:rsidRDefault="00965E61" w:rsidP="00A44076">
      <w:pPr>
        <w:rPr>
          <w:b/>
          <w:bCs/>
        </w:rPr>
      </w:pPr>
      <w:r w:rsidRPr="00A44076">
        <w:rPr>
          <w:b/>
          <w:bCs/>
        </w:rPr>
        <w:t>Answer :</w:t>
      </w:r>
    </w:p>
    <w:p w14:paraId="7A424BE4" w14:textId="5E9736BE" w:rsidR="00A44076" w:rsidRDefault="00A44076" w:rsidP="00A44076">
      <w:pPr>
        <w:jc w:val="both"/>
        <w:rPr>
          <w:rFonts w:eastAsiaTheme="minorEastAsia"/>
          <w:lang w:val="en-GB" w:eastAsia="en-US"/>
        </w:rPr>
      </w:pPr>
      <w:r w:rsidRPr="00A44076">
        <w:rPr>
          <w:rFonts w:eastAsiaTheme="minorEastAsia"/>
          <w:lang w:val="en-GB" w:eastAsia="en-US"/>
        </w:rPr>
        <w:t>Yes. The script uses </w:t>
      </w:r>
      <w:proofErr w:type="spellStart"/>
      <w:r w:rsidRPr="00A44076">
        <w:rPr>
          <w:rFonts w:eastAsiaTheme="minorEastAsia"/>
          <w:lang w:val="en-GB" w:eastAsia="en-US"/>
        </w:rPr>
        <w:t>localStorage.setItem</w:t>
      </w:r>
      <w:proofErr w:type="spellEnd"/>
      <w:r w:rsidRPr="00A44076">
        <w:rPr>
          <w:rFonts w:eastAsiaTheme="minorEastAsia"/>
          <w:lang w:val="en-GB" w:eastAsia="en-US"/>
        </w:rPr>
        <w:t>('</w:t>
      </w:r>
      <w:proofErr w:type="spellStart"/>
      <w:r w:rsidRPr="00A44076">
        <w:rPr>
          <w:rFonts w:eastAsiaTheme="minorEastAsia"/>
          <w:lang w:val="en-GB" w:eastAsia="en-US"/>
        </w:rPr>
        <w:t>darkMode</w:t>
      </w:r>
      <w:proofErr w:type="spellEnd"/>
      <w:r w:rsidRPr="00A44076">
        <w:rPr>
          <w:rFonts w:eastAsiaTheme="minorEastAsia"/>
          <w:lang w:val="en-GB" w:eastAsia="en-US"/>
        </w:rPr>
        <w:t>', ...) to save the choice and </w:t>
      </w:r>
      <w:proofErr w:type="spellStart"/>
      <w:r w:rsidRPr="00A44076">
        <w:rPr>
          <w:rFonts w:eastAsiaTheme="minorEastAsia"/>
          <w:lang w:val="en-GB" w:eastAsia="en-US"/>
        </w:rPr>
        <w:t>localStorage.getItem</w:t>
      </w:r>
      <w:proofErr w:type="spellEnd"/>
      <w:r w:rsidRPr="00A44076">
        <w:rPr>
          <w:rFonts w:eastAsiaTheme="minorEastAsia"/>
          <w:lang w:val="en-GB" w:eastAsia="en-US"/>
        </w:rPr>
        <w:t>('</w:t>
      </w:r>
      <w:proofErr w:type="spellStart"/>
      <w:r w:rsidRPr="00A44076">
        <w:rPr>
          <w:rFonts w:eastAsiaTheme="minorEastAsia"/>
          <w:lang w:val="en-GB" w:eastAsia="en-US"/>
        </w:rPr>
        <w:t>darkMode</w:t>
      </w:r>
      <w:proofErr w:type="spellEnd"/>
      <w:r w:rsidRPr="00A44076">
        <w:rPr>
          <w:rFonts w:eastAsiaTheme="minorEastAsia"/>
          <w:lang w:val="en-GB" w:eastAsia="en-US"/>
        </w:rPr>
        <w:t>') on page load to reapply it.</w:t>
      </w:r>
    </w:p>
    <w:p w14:paraId="6DFD8B1F" w14:textId="77777777" w:rsidR="00A44076" w:rsidRDefault="00A44076" w:rsidP="00A44076">
      <w:pPr>
        <w:jc w:val="both"/>
        <w:rPr>
          <w:rFonts w:eastAsiaTheme="minorEastAsia"/>
          <w:lang w:val="en-GB" w:eastAsia="en-US"/>
        </w:rPr>
      </w:pPr>
    </w:p>
    <w:p w14:paraId="4F4C5FB0" w14:textId="77777777" w:rsidR="00A44076" w:rsidRDefault="00A44076" w:rsidP="00A44076">
      <w:pPr>
        <w:jc w:val="both"/>
      </w:pPr>
    </w:p>
    <w:p w14:paraId="626DC5E2" w14:textId="77777777" w:rsidR="00A44076" w:rsidRPr="00A44076" w:rsidRDefault="00A44076" w:rsidP="00A44076">
      <w:pPr>
        <w:jc w:val="both"/>
      </w:pPr>
    </w:p>
    <w:p w14:paraId="09619194" w14:textId="4793542F" w:rsidR="00A44076" w:rsidRPr="00A44076" w:rsidRDefault="00A44076" w:rsidP="00A44076">
      <w:pPr>
        <w:pStyle w:val="Heading2"/>
        <w:numPr>
          <w:ilvl w:val="0"/>
          <w:numId w:val="18"/>
        </w:numPr>
        <w:rPr>
          <w:rFonts w:ascii="Times New Roman" w:hAnsi="Times New Roman"/>
          <w:color w:val="000000" w:themeColor="text1"/>
          <w:sz w:val="24"/>
          <w:szCs w:val="24"/>
        </w:rPr>
      </w:pPr>
      <w:r w:rsidRPr="00A44076">
        <w:rPr>
          <w:rFonts w:ascii="Times New Roman" w:hAnsi="Times New Roman"/>
          <w:color w:val="000000" w:themeColor="text1"/>
          <w:sz w:val="24"/>
          <w:szCs w:val="24"/>
        </w:rPr>
        <w:t>Does interactivity improve usability without breaking accessibility?</w:t>
      </w:r>
    </w:p>
    <w:p w14:paraId="20DD5758" w14:textId="7E5B232E" w:rsidR="00F04635" w:rsidRPr="00A44076" w:rsidRDefault="00965E61" w:rsidP="00A44076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44076">
        <w:rPr>
          <w:rFonts w:ascii="Times New Roman" w:hAnsi="Times New Roman" w:cs="Times New Roman"/>
          <w:color w:val="000000" w:themeColor="text1"/>
          <w:sz w:val="24"/>
          <w:szCs w:val="24"/>
        </w:rPr>
        <w:t>Answer :</w:t>
      </w:r>
    </w:p>
    <w:p w14:paraId="6C4CC0CC" w14:textId="35D8B8BD" w:rsidR="00F04635" w:rsidRPr="00A44076" w:rsidRDefault="00A44076" w:rsidP="00A44076">
      <w:pPr>
        <w:jc w:val="both"/>
      </w:pPr>
      <w:r w:rsidRPr="00A44076">
        <w:rPr>
          <w:rFonts w:eastAsiaTheme="minorEastAsia"/>
          <w:lang w:val="en-GB" w:eastAsia="en-US"/>
        </w:rPr>
        <w:t>It improves usability by offering dark mode and immediate form validation. However, accessibility could be better; using </w:t>
      </w:r>
      <w:proofErr w:type="gramStart"/>
      <w:r w:rsidRPr="00A44076">
        <w:rPr>
          <w:rFonts w:eastAsiaTheme="minorEastAsia"/>
          <w:lang w:val="en-GB" w:eastAsia="en-US"/>
        </w:rPr>
        <w:t>alert(</w:t>
      </w:r>
      <w:proofErr w:type="gramEnd"/>
      <w:r w:rsidRPr="00A44076">
        <w:rPr>
          <w:rFonts w:eastAsiaTheme="minorEastAsia"/>
          <w:lang w:val="en-GB" w:eastAsia="en-US"/>
        </w:rPr>
        <w:t>) for form errors isn't ideal for screen readers, and replacing it with semantic, inline error messages would improve accessibility.</w:t>
      </w:r>
    </w:p>
    <w:p w14:paraId="625C8716" w14:textId="77777777" w:rsidR="00F04635" w:rsidRDefault="00F04635" w:rsidP="00F04635"/>
    <w:p w14:paraId="1E1790A8" w14:textId="77777777" w:rsidR="00F04635" w:rsidRDefault="00F04635" w:rsidP="00F04635"/>
    <w:p w14:paraId="11ACE675" w14:textId="77777777" w:rsidR="00F04635" w:rsidRDefault="00F04635" w:rsidP="00F04635"/>
    <w:p w14:paraId="1122A382" w14:textId="77777777" w:rsidR="00F04635" w:rsidRDefault="00F04635" w:rsidP="00F04635"/>
    <w:p w14:paraId="60215CF7" w14:textId="77777777" w:rsidR="00F04635" w:rsidRDefault="00F04635" w:rsidP="00F04635"/>
    <w:p w14:paraId="266F8692" w14:textId="77777777" w:rsidR="00F04635" w:rsidRDefault="00F04635" w:rsidP="00F04635"/>
    <w:p w14:paraId="171DC881" w14:textId="77777777" w:rsidR="00F04635" w:rsidRPr="00F04635" w:rsidRDefault="00F04635" w:rsidP="00F04635"/>
    <w:p w14:paraId="14A48ACD" w14:textId="3BCB138B" w:rsidR="00F04635" w:rsidRDefault="0015463B" w:rsidP="009351EB">
      <w:pPr>
        <w:pStyle w:val="Heading2"/>
        <w:numPr>
          <w:ilvl w:val="0"/>
          <w:numId w:val="11"/>
        </w:numPr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</w:pPr>
      <w:r w:rsidRPr="00B94737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Implementation</w:t>
      </w:r>
    </w:p>
    <w:p w14:paraId="741B8BB5" w14:textId="77777777" w:rsidR="00F04635" w:rsidRPr="00F04635" w:rsidRDefault="00F04635" w:rsidP="00F04635"/>
    <w:p w14:paraId="646CEE50" w14:textId="49ED15A7" w:rsidR="00811F74" w:rsidRDefault="00811F74" w:rsidP="00811F74">
      <w:pPr>
        <w:autoSpaceDE w:val="0"/>
        <w:autoSpaceDN w:val="0"/>
        <w:adjustRightInd w:val="0"/>
        <w:jc w:val="both"/>
        <w:rPr>
          <w:rFonts w:eastAsiaTheme="minorEastAsia"/>
          <w:sz w:val="26"/>
          <w:szCs w:val="26"/>
          <w:lang w:val="en-GB" w:eastAsia="en-US"/>
        </w:rPr>
      </w:pPr>
      <w:r w:rsidRPr="00811F74">
        <w:rPr>
          <w:rFonts w:eastAsiaTheme="minorEastAsia"/>
          <w:sz w:val="26"/>
          <w:szCs w:val="26"/>
          <w:lang w:val="en-GB" w:eastAsia="en-US"/>
        </w:rPr>
        <w:t xml:space="preserve">Client-Side </w:t>
      </w:r>
      <w:proofErr w:type="gramStart"/>
      <w:r w:rsidRPr="00811F74">
        <w:rPr>
          <w:rFonts w:eastAsiaTheme="minorEastAsia"/>
          <w:sz w:val="26"/>
          <w:szCs w:val="26"/>
          <w:lang w:val="en-GB" w:eastAsia="en-US"/>
        </w:rPr>
        <w:t>Validation</w:t>
      </w:r>
      <w:r>
        <w:rPr>
          <w:rFonts w:eastAsiaTheme="minorEastAsia"/>
          <w:sz w:val="26"/>
          <w:szCs w:val="26"/>
          <w:lang w:val="en-GB" w:eastAsia="en-US"/>
        </w:rPr>
        <w:t xml:space="preserve"> </w:t>
      </w:r>
      <w:r w:rsidRPr="00811F74">
        <w:rPr>
          <w:rFonts w:eastAsiaTheme="minorEastAsia"/>
          <w:sz w:val="26"/>
          <w:szCs w:val="26"/>
          <w:lang w:val="en-GB" w:eastAsia="en-US"/>
        </w:rPr>
        <w:t>:</w:t>
      </w:r>
      <w:proofErr w:type="gramEnd"/>
      <w:r>
        <w:rPr>
          <w:rFonts w:eastAsiaTheme="minorEastAsia"/>
          <w:sz w:val="26"/>
          <w:szCs w:val="26"/>
          <w:lang w:val="en-GB" w:eastAsia="en-US"/>
        </w:rPr>
        <w:t>-</w:t>
      </w:r>
      <w:r w:rsidRPr="00811F74">
        <w:rPr>
          <w:rFonts w:eastAsiaTheme="minorEastAsia"/>
          <w:sz w:val="26"/>
          <w:szCs w:val="26"/>
          <w:lang w:val="en-GB" w:eastAsia="en-US"/>
        </w:rPr>
        <w:t xml:space="preserve"> Added JavaScript to validate the </w:t>
      </w:r>
      <w:proofErr w:type="spellStart"/>
      <w:r w:rsidRPr="00811F74">
        <w:rPr>
          <w:rFonts w:eastAsiaTheme="minorEastAsia"/>
          <w:sz w:val="26"/>
          <w:szCs w:val="26"/>
          <w:lang w:val="en-GB" w:eastAsia="en-US"/>
        </w:rPr>
        <w:t>Enrollment</w:t>
      </w:r>
      <w:proofErr w:type="spellEnd"/>
      <w:r w:rsidRPr="00811F74">
        <w:rPr>
          <w:rFonts w:eastAsiaTheme="minorEastAsia"/>
          <w:sz w:val="26"/>
          <w:szCs w:val="26"/>
          <w:lang w:val="en-GB" w:eastAsia="en-US"/>
        </w:rPr>
        <w:t xml:space="preserve"> ID format on the login/register forms using Regular Expressions (Regex) </w:t>
      </w:r>
    </w:p>
    <w:p w14:paraId="2FE45BCF" w14:textId="2B332706" w:rsidR="00811F74" w:rsidRDefault="00811F74" w:rsidP="00811F74">
      <w:pPr>
        <w:autoSpaceDE w:val="0"/>
        <w:autoSpaceDN w:val="0"/>
        <w:adjustRightInd w:val="0"/>
        <w:jc w:val="both"/>
        <w:rPr>
          <w:rFonts w:eastAsiaTheme="minorEastAsia"/>
          <w:sz w:val="26"/>
          <w:szCs w:val="26"/>
          <w:lang w:val="en-GB" w:eastAsia="en-US"/>
        </w:rPr>
      </w:pPr>
      <w:r w:rsidRPr="00811F74">
        <w:rPr>
          <w:rFonts w:eastAsiaTheme="minorEastAsia"/>
          <w:sz w:val="26"/>
          <w:szCs w:val="26"/>
          <w:lang w:val="en-GB" w:eastAsia="en-US"/>
        </w:rPr>
        <w:t>and </w:t>
      </w:r>
      <w:proofErr w:type="spellStart"/>
      <w:proofErr w:type="gramStart"/>
      <w:r w:rsidRPr="00811F74">
        <w:rPr>
          <w:rFonts w:eastAsiaTheme="minorEastAsia"/>
          <w:sz w:val="26"/>
          <w:szCs w:val="26"/>
          <w:lang w:val="en-GB" w:eastAsia="en-US"/>
        </w:rPr>
        <w:t>event.preventDefault</w:t>
      </w:r>
      <w:proofErr w:type="spellEnd"/>
      <w:proofErr w:type="gramEnd"/>
      <w:r w:rsidRPr="00811F74">
        <w:rPr>
          <w:rFonts w:eastAsiaTheme="minorEastAsia"/>
          <w:sz w:val="26"/>
          <w:szCs w:val="26"/>
          <w:lang w:val="en-GB" w:eastAsia="en-US"/>
        </w:rPr>
        <w:t>() to stop invalid submissions.</w:t>
      </w:r>
    </w:p>
    <w:p w14:paraId="136148C6" w14:textId="77777777" w:rsidR="00811F74" w:rsidRPr="00811F74" w:rsidRDefault="00811F74" w:rsidP="00811F74">
      <w:pPr>
        <w:autoSpaceDE w:val="0"/>
        <w:autoSpaceDN w:val="0"/>
        <w:adjustRightInd w:val="0"/>
        <w:jc w:val="both"/>
        <w:rPr>
          <w:rFonts w:eastAsiaTheme="minorEastAsia"/>
          <w:sz w:val="26"/>
          <w:szCs w:val="26"/>
          <w:lang w:val="en-GB" w:eastAsia="en-US"/>
        </w:rPr>
      </w:pPr>
    </w:p>
    <w:p w14:paraId="66A2D862" w14:textId="27648F12" w:rsidR="00811F74" w:rsidRDefault="00811F74" w:rsidP="00811F74">
      <w:pPr>
        <w:autoSpaceDE w:val="0"/>
        <w:autoSpaceDN w:val="0"/>
        <w:adjustRightInd w:val="0"/>
        <w:jc w:val="both"/>
        <w:rPr>
          <w:rFonts w:eastAsiaTheme="minorEastAsia"/>
          <w:sz w:val="26"/>
          <w:szCs w:val="26"/>
          <w:lang w:val="en-GB" w:eastAsia="en-US"/>
        </w:rPr>
      </w:pPr>
      <w:r w:rsidRPr="00811F74">
        <w:rPr>
          <w:rFonts w:eastAsiaTheme="minorEastAsia"/>
          <w:sz w:val="26"/>
          <w:szCs w:val="26"/>
          <w:lang w:val="en-GB" w:eastAsia="en-US"/>
        </w:rPr>
        <w:t xml:space="preserve">Theme </w:t>
      </w:r>
      <w:proofErr w:type="gramStart"/>
      <w:r w:rsidRPr="00811F74">
        <w:rPr>
          <w:rFonts w:eastAsiaTheme="minorEastAsia"/>
          <w:sz w:val="26"/>
          <w:szCs w:val="26"/>
          <w:lang w:val="en-GB" w:eastAsia="en-US"/>
        </w:rPr>
        <w:t>Toggling</w:t>
      </w:r>
      <w:r>
        <w:rPr>
          <w:rFonts w:eastAsiaTheme="minorEastAsia"/>
          <w:sz w:val="26"/>
          <w:szCs w:val="26"/>
          <w:lang w:val="en-GB" w:eastAsia="en-US"/>
        </w:rPr>
        <w:t xml:space="preserve"> </w:t>
      </w:r>
      <w:r w:rsidRPr="00811F74">
        <w:rPr>
          <w:rFonts w:eastAsiaTheme="minorEastAsia"/>
          <w:sz w:val="26"/>
          <w:szCs w:val="26"/>
          <w:lang w:val="en-GB" w:eastAsia="en-US"/>
        </w:rPr>
        <w:t>:</w:t>
      </w:r>
      <w:proofErr w:type="gramEnd"/>
      <w:r>
        <w:rPr>
          <w:rFonts w:eastAsiaTheme="minorEastAsia"/>
          <w:sz w:val="26"/>
          <w:szCs w:val="26"/>
          <w:lang w:val="en-GB" w:eastAsia="en-US"/>
        </w:rPr>
        <w:t>-</w:t>
      </w:r>
      <w:r w:rsidRPr="00811F74">
        <w:rPr>
          <w:rFonts w:eastAsiaTheme="minorEastAsia"/>
          <w:sz w:val="26"/>
          <w:szCs w:val="26"/>
          <w:lang w:val="en-GB" w:eastAsia="en-US"/>
        </w:rPr>
        <w:t> Created a "Dark Mode" toggle that dynamically updates the page theme by adding/removing CSS classes via DOM manipulation (</w:t>
      </w:r>
      <w:proofErr w:type="spellStart"/>
      <w:r w:rsidRPr="00811F74">
        <w:rPr>
          <w:rFonts w:eastAsiaTheme="minorEastAsia"/>
          <w:sz w:val="26"/>
          <w:szCs w:val="26"/>
          <w:lang w:val="en-GB" w:eastAsia="en-US"/>
        </w:rPr>
        <w:t>classList.toggle</w:t>
      </w:r>
      <w:proofErr w:type="spellEnd"/>
      <w:r w:rsidRPr="00811F74">
        <w:rPr>
          <w:rFonts w:eastAsiaTheme="minorEastAsia"/>
          <w:sz w:val="26"/>
          <w:szCs w:val="26"/>
          <w:lang w:val="en-GB" w:eastAsia="en-US"/>
        </w:rPr>
        <w:t>).</w:t>
      </w:r>
    </w:p>
    <w:p w14:paraId="045E1B61" w14:textId="77777777" w:rsidR="00811F74" w:rsidRPr="00811F74" w:rsidRDefault="00811F74" w:rsidP="00811F74">
      <w:pPr>
        <w:autoSpaceDE w:val="0"/>
        <w:autoSpaceDN w:val="0"/>
        <w:adjustRightInd w:val="0"/>
        <w:jc w:val="both"/>
        <w:rPr>
          <w:rFonts w:eastAsiaTheme="minorEastAsia"/>
          <w:sz w:val="26"/>
          <w:szCs w:val="26"/>
          <w:lang w:val="en-GB" w:eastAsia="en-US"/>
        </w:rPr>
      </w:pPr>
    </w:p>
    <w:p w14:paraId="10540CAF" w14:textId="57D1727D" w:rsidR="00811F74" w:rsidRPr="00811F74" w:rsidRDefault="00811F74" w:rsidP="00811F74">
      <w:pPr>
        <w:autoSpaceDE w:val="0"/>
        <w:autoSpaceDN w:val="0"/>
        <w:adjustRightInd w:val="0"/>
        <w:jc w:val="both"/>
        <w:rPr>
          <w:rFonts w:eastAsiaTheme="minorEastAsia"/>
          <w:sz w:val="26"/>
          <w:szCs w:val="26"/>
          <w:lang w:val="en-GB" w:eastAsia="en-US"/>
        </w:rPr>
      </w:pPr>
      <w:r w:rsidRPr="00811F74">
        <w:rPr>
          <w:rFonts w:eastAsiaTheme="minorEastAsia"/>
          <w:sz w:val="26"/>
          <w:szCs w:val="26"/>
          <w:lang w:val="en-GB" w:eastAsia="en-US"/>
        </w:rPr>
        <w:t xml:space="preserve">State </w:t>
      </w:r>
      <w:proofErr w:type="gramStart"/>
      <w:r w:rsidRPr="00811F74">
        <w:rPr>
          <w:rFonts w:eastAsiaTheme="minorEastAsia"/>
          <w:sz w:val="26"/>
          <w:szCs w:val="26"/>
          <w:lang w:val="en-GB" w:eastAsia="en-US"/>
        </w:rPr>
        <w:t>Persistence</w:t>
      </w:r>
      <w:r>
        <w:rPr>
          <w:rFonts w:eastAsiaTheme="minorEastAsia"/>
          <w:sz w:val="26"/>
          <w:szCs w:val="26"/>
          <w:lang w:val="en-GB" w:eastAsia="en-US"/>
        </w:rPr>
        <w:t xml:space="preserve"> </w:t>
      </w:r>
      <w:r w:rsidRPr="00811F74">
        <w:rPr>
          <w:rFonts w:eastAsiaTheme="minorEastAsia"/>
          <w:sz w:val="26"/>
          <w:szCs w:val="26"/>
          <w:lang w:val="en-GB" w:eastAsia="en-US"/>
        </w:rPr>
        <w:t>:</w:t>
      </w:r>
      <w:proofErr w:type="gramEnd"/>
      <w:r>
        <w:rPr>
          <w:rFonts w:eastAsiaTheme="minorEastAsia"/>
          <w:sz w:val="26"/>
          <w:szCs w:val="26"/>
          <w:lang w:val="en-GB" w:eastAsia="en-US"/>
        </w:rPr>
        <w:t>-</w:t>
      </w:r>
      <w:r w:rsidRPr="00811F74">
        <w:rPr>
          <w:rFonts w:eastAsiaTheme="minorEastAsia"/>
          <w:sz w:val="26"/>
          <w:szCs w:val="26"/>
          <w:lang w:val="en-GB" w:eastAsia="en-US"/>
        </w:rPr>
        <w:t> Integrated browser </w:t>
      </w:r>
      <w:proofErr w:type="spellStart"/>
      <w:r w:rsidRPr="00811F74">
        <w:rPr>
          <w:rFonts w:eastAsiaTheme="minorEastAsia"/>
          <w:sz w:val="26"/>
          <w:szCs w:val="26"/>
          <w:lang w:val="en-GB" w:eastAsia="en-US"/>
        </w:rPr>
        <w:t>localStorage</w:t>
      </w:r>
      <w:proofErr w:type="spellEnd"/>
      <w:r w:rsidRPr="00811F74">
        <w:rPr>
          <w:rFonts w:eastAsiaTheme="minorEastAsia"/>
          <w:sz w:val="26"/>
          <w:szCs w:val="26"/>
          <w:lang w:val="en-GB" w:eastAsia="en-US"/>
        </w:rPr>
        <w:t> to save the user's dark mode preference, ensuring the theme remains consistent even after refreshing or navigating across different pages.</w:t>
      </w:r>
    </w:p>
    <w:p w14:paraId="5A82C3C1" w14:textId="77777777" w:rsidR="00965E61" w:rsidRDefault="00965E61" w:rsidP="00F04635">
      <w:pPr>
        <w:rPr>
          <w:rFonts w:eastAsiaTheme="minorEastAsia"/>
          <w:lang w:val="en-GB" w:eastAsia="en-US"/>
        </w:rPr>
      </w:pPr>
    </w:p>
    <w:p w14:paraId="47B3667B" w14:textId="77777777" w:rsidR="00965E61" w:rsidRDefault="00965E61" w:rsidP="00F04635">
      <w:pPr>
        <w:rPr>
          <w:rFonts w:eastAsiaTheme="minorEastAsia"/>
          <w:lang w:val="en-GB" w:eastAsia="en-US"/>
        </w:rPr>
      </w:pPr>
    </w:p>
    <w:p w14:paraId="71C76AD1" w14:textId="77777777" w:rsidR="00965E61" w:rsidRDefault="00965E61" w:rsidP="00F04635">
      <w:pPr>
        <w:rPr>
          <w:rFonts w:eastAsiaTheme="minorEastAsia"/>
          <w:lang w:val="en-GB" w:eastAsia="en-US"/>
        </w:rPr>
      </w:pPr>
    </w:p>
    <w:p w14:paraId="2F7CF228" w14:textId="77777777" w:rsidR="00965E61" w:rsidRDefault="00965E61" w:rsidP="00F04635">
      <w:pPr>
        <w:rPr>
          <w:rFonts w:eastAsiaTheme="minorEastAsia"/>
          <w:lang w:val="en-GB" w:eastAsia="en-US"/>
        </w:rPr>
      </w:pPr>
    </w:p>
    <w:p w14:paraId="4F5ACFA1" w14:textId="77777777" w:rsidR="00965E61" w:rsidRDefault="00965E61" w:rsidP="00F04635">
      <w:pPr>
        <w:rPr>
          <w:rFonts w:eastAsiaTheme="minorEastAsia"/>
          <w:lang w:val="en-GB" w:eastAsia="en-US"/>
        </w:rPr>
      </w:pPr>
    </w:p>
    <w:p w14:paraId="1443F47E" w14:textId="77777777" w:rsidR="00965E61" w:rsidRDefault="00965E61" w:rsidP="00F04635">
      <w:pPr>
        <w:rPr>
          <w:rFonts w:eastAsiaTheme="minorEastAsia"/>
          <w:lang w:val="en-GB" w:eastAsia="en-US"/>
        </w:rPr>
      </w:pPr>
    </w:p>
    <w:p w14:paraId="5F2A7877" w14:textId="3123E353" w:rsidR="003500B4" w:rsidRDefault="00FB4AA3" w:rsidP="009351EB">
      <w:pPr>
        <w:pStyle w:val="Heading2"/>
        <w:numPr>
          <w:ilvl w:val="0"/>
          <w:numId w:val="11"/>
        </w:numPr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</w:pPr>
      <w:r w:rsidRPr="001F5B65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Evidence of Work (Screenshots)</w:t>
      </w:r>
    </w:p>
    <w:p w14:paraId="260244F6" w14:textId="3240C3E5" w:rsidR="009351EB" w:rsidRDefault="009351EB" w:rsidP="009B59F4"/>
    <w:p w14:paraId="3A15A49A" w14:textId="64B294CE" w:rsidR="0048579B" w:rsidRDefault="0048579B" w:rsidP="009B59F4">
      <w:r>
        <w:rPr>
          <w:noProof/>
        </w:rPr>
        <w:drawing>
          <wp:inline distT="0" distB="0" distL="0" distR="0" wp14:anchorId="32039866" wp14:editId="14EDF978">
            <wp:extent cx="5486400" cy="3107055"/>
            <wp:effectExtent l="0" t="0" r="0" b="4445"/>
            <wp:docPr id="857073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073301" name="Picture 85707330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0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F6A25" w14:textId="77777777" w:rsidR="0048579B" w:rsidRDefault="0048579B" w:rsidP="009B59F4"/>
    <w:p w14:paraId="2362DFEB" w14:textId="7ED4CB54" w:rsidR="0048579B" w:rsidRDefault="0048579B" w:rsidP="009B59F4">
      <w:r>
        <w:t xml:space="preserve">                                           Figure 4.1 :- DARK MODE</w:t>
      </w:r>
    </w:p>
    <w:p w14:paraId="455838AB" w14:textId="77777777" w:rsidR="0048579B" w:rsidRDefault="0048579B" w:rsidP="009B59F4"/>
    <w:p w14:paraId="0C473ED1" w14:textId="77777777" w:rsidR="0048579B" w:rsidRDefault="0048579B" w:rsidP="009B59F4"/>
    <w:p w14:paraId="4A1071B4" w14:textId="335BF17F" w:rsidR="00965E61" w:rsidRDefault="0048579B" w:rsidP="009B59F4">
      <w:r>
        <w:rPr>
          <w:noProof/>
        </w:rPr>
        <w:drawing>
          <wp:inline distT="0" distB="0" distL="0" distR="0" wp14:anchorId="694C733F" wp14:editId="1E7172D6">
            <wp:extent cx="5486400" cy="3275330"/>
            <wp:effectExtent l="0" t="0" r="0" b="1270"/>
            <wp:docPr id="143305000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050008" name="Picture 1433050008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7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20B3E" w14:textId="77777777" w:rsidR="00FB468F" w:rsidRDefault="00FB468F" w:rsidP="009B59F4"/>
    <w:p w14:paraId="71DA46C4" w14:textId="44537EA4" w:rsidR="009351EB" w:rsidRDefault="00DC48A6" w:rsidP="009B59F4">
      <w:r>
        <w:t xml:space="preserve">     </w:t>
      </w:r>
      <w:r w:rsidR="0048579B">
        <w:t xml:space="preserve">                                     Figure 4.2 :- Regex in Login Form</w:t>
      </w:r>
    </w:p>
    <w:p w14:paraId="055F7AEA" w14:textId="77777777" w:rsidR="009351EB" w:rsidRDefault="009351EB" w:rsidP="009B59F4"/>
    <w:p w14:paraId="2C503307" w14:textId="77777777" w:rsidR="00FB468F" w:rsidRDefault="00FB468F" w:rsidP="009B59F4"/>
    <w:p w14:paraId="09E8BCF0" w14:textId="77777777" w:rsidR="00FB468F" w:rsidRDefault="00FB468F" w:rsidP="00FB468F"/>
    <w:p w14:paraId="646EFCBF" w14:textId="1D0C095F" w:rsidR="00FB468F" w:rsidRDefault="00FB468F" w:rsidP="00FB468F"/>
    <w:p w14:paraId="124FF82D" w14:textId="77777777" w:rsidR="00FB468F" w:rsidRDefault="00FB468F" w:rsidP="00FB468F"/>
    <w:p w14:paraId="52CBE2D7" w14:textId="0212A407" w:rsidR="00FB468F" w:rsidRDefault="00FB468F" w:rsidP="00FB468F"/>
    <w:p w14:paraId="4FE54185" w14:textId="77777777" w:rsidR="00FB468F" w:rsidRDefault="00FB468F" w:rsidP="00FB468F"/>
    <w:p w14:paraId="6F3B5D0D" w14:textId="77777777" w:rsidR="00FB468F" w:rsidRDefault="00FB468F" w:rsidP="00FB468F"/>
    <w:p w14:paraId="021E25B5" w14:textId="71D0525B" w:rsidR="00FB468F" w:rsidRDefault="00FB468F" w:rsidP="00FB468F"/>
    <w:p w14:paraId="62FD0B1A" w14:textId="77777777" w:rsidR="00FB468F" w:rsidRDefault="00FB468F" w:rsidP="00FB468F"/>
    <w:p w14:paraId="04DF171A" w14:textId="77777777" w:rsidR="00FB468F" w:rsidRDefault="00FB468F" w:rsidP="00FB468F"/>
    <w:p w14:paraId="1A531161" w14:textId="77777777" w:rsidR="00FB468F" w:rsidRDefault="00FB468F" w:rsidP="00FB468F"/>
    <w:p w14:paraId="570DA544" w14:textId="77777777" w:rsidR="00FB468F" w:rsidRDefault="00FB468F" w:rsidP="00FB468F"/>
    <w:p w14:paraId="34918739" w14:textId="77777777" w:rsidR="00FB468F" w:rsidRDefault="00FB468F" w:rsidP="00FB468F"/>
    <w:p w14:paraId="65EB5083" w14:textId="5FF46CE2" w:rsidR="00FB468F" w:rsidRDefault="00FB468F" w:rsidP="00FB468F"/>
    <w:p w14:paraId="2CF77550" w14:textId="77777777" w:rsidR="00FB468F" w:rsidRDefault="00FB468F" w:rsidP="00FB468F"/>
    <w:p w14:paraId="0F84B5D6" w14:textId="77777777" w:rsidR="00FB468F" w:rsidRDefault="00FB468F" w:rsidP="00FB468F"/>
    <w:p w14:paraId="60BE19BC" w14:textId="77777777" w:rsidR="00FB468F" w:rsidRDefault="00FB468F" w:rsidP="00FB468F"/>
    <w:p w14:paraId="5E14D4A8" w14:textId="77777777" w:rsidR="00FB468F" w:rsidRDefault="00FB468F" w:rsidP="00FB468F"/>
    <w:p w14:paraId="354B6265" w14:textId="77777777" w:rsidR="00FB468F" w:rsidRDefault="00FB468F" w:rsidP="00FB468F"/>
    <w:p w14:paraId="47CC0E8C" w14:textId="3F0215A9" w:rsidR="00FB468F" w:rsidRDefault="00FB468F" w:rsidP="00FB468F"/>
    <w:p w14:paraId="69A5B8A1" w14:textId="77777777" w:rsidR="00FB468F" w:rsidRDefault="00FB468F" w:rsidP="00FB468F"/>
    <w:p w14:paraId="361035AE" w14:textId="77777777" w:rsidR="00FB468F" w:rsidRDefault="00FB468F" w:rsidP="00FB468F"/>
    <w:p w14:paraId="6CA48D56" w14:textId="77777777" w:rsidR="003500B4" w:rsidRPr="00AA0EAB" w:rsidRDefault="00FB4AA3" w:rsidP="009351EB">
      <w:pPr>
        <w:pStyle w:val="Heading2"/>
        <w:numPr>
          <w:ilvl w:val="0"/>
          <w:numId w:val="11"/>
        </w:numPr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</w:pPr>
      <w:r w:rsidRPr="00AA0EAB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lastRenderedPageBreak/>
        <w:t>GitHub Repository</w:t>
      </w:r>
      <w:r w:rsidR="001F5B65" w:rsidRPr="00AA0EAB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 xml:space="preserve"> Link:</w:t>
      </w:r>
    </w:p>
    <w:p w14:paraId="7FCF037D" w14:textId="281FFF8B" w:rsidR="001F5B65" w:rsidRPr="00F04635" w:rsidRDefault="00F04635" w:rsidP="00F04635">
      <w:pPr>
        <w:pStyle w:val="Heading2"/>
        <w:jc w:val="both"/>
        <w:rPr>
          <w:rFonts w:ascii="Times New Roman" w:eastAsia="Times New Roman" w:hAnsi="Times New Roman" w:cstheme="minorBidi"/>
          <w:b w:val="0"/>
          <w:color w:val="auto"/>
          <w:sz w:val="24"/>
          <w:szCs w:val="24"/>
          <w:u w:val="single"/>
        </w:rPr>
      </w:pPr>
      <w:r w:rsidRPr="00F04635">
        <w:rPr>
          <w:rFonts w:ascii="Times New Roman" w:eastAsia="Times New Roman" w:hAnsi="Times New Roman" w:cstheme="minorBidi"/>
          <w:b w:val="0"/>
          <w:color w:val="auto"/>
          <w:sz w:val="24"/>
          <w:szCs w:val="24"/>
          <w:u w:val="single"/>
        </w:rPr>
        <w:t>https://github.com/palghori/STUDENT-HUB-PORTAL-WDF/tree/main/practical%20</w:t>
      </w:r>
      <w:r w:rsidR="00811F74">
        <w:rPr>
          <w:rFonts w:ascii="Times New Roman" w:eastAsia="Times New Roman" w:hAnsi="Times New Roman" w:cstheme="minorBidi"/>
          <w:b w:val="0"/>
          <w:color w:val="auto"/>
          <w:sz w:val="24"/>
          <w:szCs w:val="24"/>
          <w:u w:val="single"/>
        </w:rPr>
        <w:t>4</w:t>
      </w:r>
    </w:p>
    <w:p w14:paraId="72A1338B" w14:textId="77777777" w:rsidR="00A83C4A" w:rsidRDefault="00FB4AA3" w:rsidP="009351EB">
      <w:pPr>
        <w:pStyle w:val="Heading2"/>
        <w:numPr>
          <w:ilvl w:val="0"/>
          <w:numId w:val="11"/>
        </w:numPr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</w:pPr>
      <w:r w:rsidRPr="00AA0EAB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Challenges Faced</w:t>
      </w:r>
      <w:r w:rsidR="004877D9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:</w:t>
      </w:r>
    </w:p>
    <w:p w14:paraId="545B0C02" w14:textId="5FF6927D" w:rsidR="00811F74" w:rsidRDefault="00811F74" w:rsidP="00811F74">
      <w:pPr>
        <w:autoSpaceDE w:val="0"/>
        <w:autoSpaceDN w:val="0"/>
        <w:adjustRightInd w:val="0"/>
        <w:ind w:left="360"/>
        <w:jc w:val="both"/>
        <w:rPr>
          <w:rFonts w:eastAsiaTheme="minorEastAsia"/>
          <w:lang w:val="en-GB" w:eastAsia="en-US"/>
        </w:rPr>
      </w:pPr>
      <w:r w:rsidRPr="00811F74">
        <w:rPr>
          <w:rFonts w:eastAsiaTheme="minorEastAsia"/>
          <w:lang w:val="en-GB" w:eastAsia="en-US"/>
        </w:rPr>
        <w:t xml:space="preserve">Regex Pattern </w:t>
      </w:r>
      <w:proofErr w:type="gramStart"/>
      <w:r w:rsidRPr="00811F74">
        <w:rPr>
          <w:rFonts w:eastAsiaTheme="minorEastAsia"/>
          <w:lang w:val="en-GB" w:eastAsia="en-US"/>
        </w:rPr>
        <w:t>Matching</w:t>
      </w:r>
      <w:r w:rsidRPr="00811F74">
        <w:rPr>
          <w:rFonts w:eastAsiaTheme="minorEastAsia"/>
          <w:lang w:val="en-GB" w:eastAsia="en-US"/>
        </w:rPr>
        <w:t xml:space="preserve"> </w:t>
      </w:r>
      <w:r w:rsidRPr="00811F74">
        <w:rPr>
          <w:rFonts w:eastAsiaTheme="minorEastAsia"/>
          <w:lang w:val="en-GB" w:eastAsia="en-US"/>
        </w:rPr>
        <w:t>:</w:t>
      </w:r>
      <w:proofErr w:type="gramEnd"/>
      <w:r w:rsidRPr="00811F74">
        <w:rPr>
          <w:rFonts w:eastAsiaTheme="minorEastAsia"/>
          <w:lang w:val="en-GB" w:eastAsia="en-US"/>
        </w:rPr>
        <w:t> Constructing the exact Regular Expression (/^\d{</w:t>
      </w:r>
      <w:proofErr w:type="gramStart"/>
      <w:r w:rsidRPr="00811F74">
        <w:rPr>
          <w:rFonts w:eastAsiaTheme="minorEastAsia"/>
          <w:lang w:val="en-GB" w:eastAsia="en-US"/>
        </w:rPr>
        <w:t>2}[</w:t>
      </w:r>
      <w:proofErr w:type="gramEnd"/>
      <w:r w:rsidRPr="00811F74">
        <w:rPr>
          <w:rFonts w:eastAsiaTheme="minorEastAsia"/>
          <w:lang w:val="en-GB" w:eastAsia="en-US"/>
        </w:rPr>
        <w:t>a-</w:t>
      </w:r>
      <w:proofErr w:type="spellStart"/>
      <w:r w:rsidRPr="00811F74">
        <w:rPr>
          <w:rFonts w:eastAsiaTheme="minorEastAsia"/>
          <w:lang w:val="en-GB" w:eastAsia="en-US"/>
        </w:rPr>
        <w:t>zA</w:t>
      </w:r>
      <w:proofErr w:type="spellEnd"/>
      <w:r w:rsidRPr="00811F74">
        <w:rPr>
          <w:rFonts w:eastAsiaTheme="minorEastAsia"/>
          <w:lang w:val="en-GB" w:eastAsia="en-US"/>
        </w:rPr>
        <w:t>-Z]{</w:t>
      </w:r>
      <w:proofErr w:type="gramStart"/>
      <w:r w:rsidRPr="00811F74">
        <w:rPr>
          <w:rFonts w:eastAsiaTheme="minorEastAsia"/>
          <w:lang w:val="en-GB" w:eastAsia="en-US"/>
        </w:rPr>
        <w:t>3}\d{3}$</w:t>
      </w:r>
      <w:proofErr w:type="gramEnd"/>
      <w:r w:rsidRPr="00811F74">
        <w:rPr>
          <w:rFonts w:eastAsiaTheme="minorEastAsia"/>
          <w:lang w:val="en-GB" w:eastAsia="en-US"/>
        </w:rPr>
        <w:t xml:space="preserve">/) to strictly enforce the specific </w:t>
      </w:r>
      <w:proofErr w:type="spellStart"/>
      <w:r w:rsidRPr="00811F74">
        <w:rPr>
          <w:rFonts w:eastAsiaTheme="minorEastAsia"/>
          <w:lang w:val="en-GB" w:eastAsia="en-US"/>
        </w:rPr>
        <w:t>enrollment</w:t>
      </w:r>
      <w:proofErr w:type="spellEnd"/>
      <w:r w:rsidRPr="00811F74">
        <w:rPr>
          <w:rFonts w:eastAsiaTheme="minorEastAsia"/>
          <w:lang w:val="en-GB" w:eastAsia="en-US"/>
        </w:rPr>
        <w:t xml:space="preserve"> ID format without accidentally rejecting valid inputs.</w:t>
      </w:r>
    </w:p>
    <w:p w14:paraId="7BAACE66" w14:textId="77777777" w:rsidR="00811F74" w:rsidRPr="00811F74" w:rsidRDefault="00811F74" w:rsidP="00811F74">
      <w:pPr>
        <w:autoSpaceDE w:val="0"/>
        <w:autoSpaceDN w:val="0"/>
        <w:adjustRightInd w:val="0"/>
        <w:ind w:left="360"/>
        <w:jc w:val="both"/>
        <w:rPr>
          <w:rFonts w:eastAsiaTheme="minorEastAsia"/>
          <w:lang w:val="en-GB" w:eastAsia="en-US"/>
        </w:rPr>
      </w:pPr>
    </w:p>
    <w:p w14:paraId="43E8826A" w14:textId="115EB32F" w:rsidR="00811F74" w:rsidRDefault="00811F74" w:rsidP="00811F74">
      <w:pPr>
        <w:autoSpaceDE w:val="0"/>
        <w:autoSpaceDN w:val="0"/>
        <w:adjustRightInd w:val="0"/>
        <w:ind w:left="360"/>
        <w:jc w:val="both"/>
        <w:rPr>
          <w:rFonts w:eastAsiaTheme="minorEastAsia"/>
          <w:lang w:val="en-GB" w:eastAsia="en-US"/>
        </w:rPr>
      </w:pPr>
      <w:r w:rsidRPr="00811F74">
        <w:rPr>
          <w:rFonts w:eastAsiaTheme="minorEastAsia"/>
          <w:lang w:val="en-GB" w:eastAsia="en-US"/>
        </w:rPr>
        <w:t xml:space="preserve">Theme State </w:t>
      </w:r>
      <w:proofErr w:type="gramStart"/>
      <w:r w:rsidRPr="00811F74">
        <w:rPr>
          <w:rFonts w:eastAsiaTheme="minorEastAsia"/>
          <w:lang w:val="en-GB" w:eastAsia="en-US"/>
        </w:rPr>
        <w:t>Reset</w:t>
      </w:r>
      <w:r w:rsidRPr="00811F74">
        <w:rPr>
          <w:rFonts w:eastAsiaTheme="minorEastAsia"/>
          <w:lang w:val="en-GB" w:eastAsia="en-US"/>
        </w:rPr>
        <w:t xml:space="preserve"> </w:t>
      </w:r>
      <w:r w:rsidRPr="00811F74">
        <w:rPr>
          <w:rFonts w:eastAsiaTheme="minorEastAsia"/>
          <w:lang w:val="en-GB" w:eastAsia="en-US"/>
        </w:rPr>
        <w:t>:</w:t>
      </w:r>
      <w:proofErr w:type="gramEnd"/>
      <w:r w:rsidRPr="00811F74">
        <w:rPr>
          <w:rFonts w:eastAsiaTheme="minorEastAsia"/>
          <w:lang w:val="en-GB" w:eastAsia="en-US"/>
        </w:rPr>
        <w:t> Initially, the dark mode would reset when navigating to a new page or refreshing. This required identifying </w:t>
      </w:r>
      <w:proofErr w:type="spellStart"/>
      <w:r w:rsidRPr="00811F74">
        <w:rPr>
          <w:rFonts w:eastAsiaTheme="minorEastAsia"/>
          <w:lang w:val="en-GB" w:eastAsia="en-US"/>
        </w:rPr>
        <w:t>localStorage</w:t>
      </w:r>
      <w:proofErr w:type="spellEnd"/>
      <w:r w:rsidRPr="00811F74">
        <w:rPr>
          <w:rFonts w:eastAsiaTheme="minorEastAsia"/>
          <w:lang w:val="en-GB" w:eastAsia="en-US"/>
        </w:rPr>
        <w:t> as the solution to persist the state.</w:t>
      </w:r>
    </w:p>
    <w:p w14:paraId="0DC688BF" w14:textId="77777777" w:rsidR="00811F74" w:rsidRPr="00811F74" w:rsidRDefault="00811F74" w:rsidP="00811F74">
      <w:pPr>
        <w:autoSpaceDE w:val="0"/>
        <w:autoSpaceDN w:val="0"/>
        <w:adjustRightInd w:val="0"/>
        <w:ind w:left="360"/>
        <w:jc w:val="both"/>
        <w:rPr>
          <w:rFonts w:eastAsiaTheme="minorEastAsia"/>
          <w:lang w:val="en-GB" w:eastAsia="en-US"/>
        </w:rPr>
      </w:pPr>
    </w:p>
    <w:p w14:paraId="49E0069B" w14:textId="487BADDC" w:rsidR="00811F74" w:rsidRPr="00811F74" w:rsidRDefault="00811F74" w:rsidP="00811F74">
      <w:pPr>
        <w:autoSpaceDE w:val="0"/>
        <w:autoSpaceDN w:val="0"/>
        <w:adjustRightInd w:val="0"/>
        <w:ind w:left="360"/>
        <w:jc w:val="both"/>
        <w:rPr>
          <w:rFonts w:eastAsiaTheme="minorEastAsia"/>
          <w:lang w:val="en-GB" w:eastAsia="en-US"/>
        </w:rPr>
      </w:pPr>
      <w:r w:rsidRPr="00811F74">
        <w:rPr>
          <w:rFonts w:eastAsiaTheme="minorEastAsia"/>
          <w:lang w:val="en-GB" w:eastAsia="en-US"/>
        </w:rPr>
        <w:t xml:space="preserve">DOM Timing </w:t>
      </w:r>
      <w:proofErr w:type="gramStart"/>
      <w:r w:rsidRPr="00811F74">
        <w:rPr>
          <w:rFonts w:eastAsiaTheme="minorEastAsia"/>
          <w:lang w:val="en-GB" w:eastAsia="en-US"/>
        </w:rPr>
        <w:t>Issues</w:t>
      </w:r>
      <w:r w:rsidRPr="00811F74">
        <w:rPr>
          <w:rFonts w:eastAsiaTheme="minorEastAsia"/>
          <w:lang w:val="en-GB" w:eastAsia="en-US"/>
        </w:rPr>
        <w:t xml:space="preserve"> </w:t>
      </w:r>
      <w:r w:rsidRPr="00811F74">
        <w:rPr>
          <w:rFonts w:eastAsiaTheme="minorEastAsia"/>
          <w:lang w:val="en-GB" w:eastAsia="en-US"/>
        </w:rPr>
        <w:t>:</w:t>
      </w:r>
      <w:proofErr w:type="gramEnd"/>
      <w:r w:rsidRPr="00811F74">
        <w:rPr>
          <w:rFonts w:eastAsiaTheme="minorEastAsia"/>
          <w:lang w:val="en-GB" w:eastAsia="en-US"/>
        </w:rPr>
        <w:t> Ensuring the JavaScript for applying the saved theme only ran after the HTML had fully loaded to prevent errors, which was resolved using the </w:t>
      </w:r>
      <w:proofErr w:type="spellStart"/>
      <w:r w:rsidRPr="00811F74">
        <w:rPr>
          <w:rFonts w:eastAsiaTheme="minorEastAsia"/>
          <w:lang w:val="en-GB" w:eastAsia="en-US"/>
        </w:rPr>
        <w:t>DOMContentLoaded</w:t>
      </w:r>
      <w:proofErr w:type="spellEnd"/>
      <w:r w:rsidRPr="00811F74">
        <w:rPr>
          <w:rFonts w:eastAsiaTheme="minorEastAsia"/>
          <w:lang w:val="en-GB" w:eastAsia="en-US"/>
        </w:rPr>
        <w:t> event listener.</w:t>
      </w:r>
    </w:p>
    <w:p w14:paraId="132AA9C9" w14:textId="77777777" w:rsidR="003500B4" w:rsidRDefault="00FB4AA3" w:rsidP="009351EB">
      <w:pPr>
        <w:pStyle w:val="Heading2"/>
        <w:numPr>
          <w:ilvl w:val="0"/>
          <w:numId w:val="11"/>
        </w:numPr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</w:pPr>
      <w:r w:rsidRPr="00AA0EAB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Learning Outcomes</w:t>
      </w:r>
      <w:r w:rsidR="004877D9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:</w:t>
      </w:r>
    </w:p>
    <w:p w14:paraId="6D676C0E" w14:textId="77777777" w:rsidR="009351EB" w:rsidRDefault="009351EB" w:rsidP="009351EB">
      <w:pPr>
        <w:autoSpaceDE w:val="0"/>
        <w:autoSpaceDN w:val="0"/>
        <w:adjustRightInd w:val="0"/>
      </w:pPr>
      <w:r>
        <w:t xml:space="preserve">  </w:t>
      </w:r>
    </w:p>
    <w:p w14:paraId="2757A7EE" w14:textId="543B56E4" w:rsidR="00811F74" w:rsidRDefault="00811F74" w:rsidP="00811F74">
      <w:pPr>
        <w:autoSpaceDE w:val="0"/>
        <w:autoSpaceDN w:val="0"/>
        <w:adjustRightInd w:val="0"/>
        <w:jc w:val="both"/>
        <w:rPr>
          <w:rFonts w:eastAsiaTheme="minorEastAsia"/>
          <w:lang w:val="en-GB" w:eastAsia="en-US"/>
        </w:rPr>
      </w:pPr>
      <w:r w:rsidRPr="00811F74">
        <w:rPr>
          <w:rFonts w:eastAsiaTheme="minorEastAsia"/>
          <w:lang w:val="en-GB" w:eastAsia="en-US"/>
        </w:rPr>
        <w:t xml:space="preserve">DOM Manipulation: Gained hands-on experience selecting HTML elements </w:t>
      </w:r>
      <w:r w:rsidR="00B6140A">
        <w:rPr>
          <w:rFonts w:eastAsiaTheme="minorEastAsia"/>
          <w:lang w:val="en-GB" w:eastAsia="en-US"/>
        </w:rPr>
        <w:t xml:space="preserve">     </w:t>
      </w:r>
      <w:proofErr w:type="gramStart"/>
      <w:r w:rsidR="00B6140A">
        <w:rPr>
          <w:rFonts w:eastAsiaTheme="minorEastAsia"/>
          <w:lang w:val="en-GB" w:eastAsia="en-US"/>
        </w:rPr>
        <w:t xml:space="preserve">   </w:t>
      </w:r>
      <w:r w:rsidRPr="00811F74">
        <w:rPr>
          <w:rFonts w:eastAsiaTheme="minorEastAsia"/>
          <w:lang w:val="en-GB" w:eastAsia="en-US"/>
        </w:rPr>
        <w:t>(</w:t>
      </w:r>
      <w:proofErr w:type="spellStart"/>
      <w:proofErr w:type="gramEnd"/>
      <w:r w:rsidRPr="00811F74">
        <w:rPr>
          <w:rFonts w:eastAsiaTheme="minorEastAsia"/>
          <w:lang w:val="en-GB" w:eastAsia="en-US"/>
        </w:rPr>
        <w:t>getElementById</w:t>
      </w:r>
      <w:proofErr w:type="spellEnd"/>
      <w:r w:rsidRPr="00811F74">
        <w:rPr>
          <w:rFonts w:eastAsiaTheme="minorEastAsia"/>
          <w:lang w:val="en-GB" w:eastAsia="en-US"/>
        </w:rPr>
        <w:t>), reading input values (.value), and dynamically altering CSS classes.</w:t>
      </w:r>
    </w:p>
    <w:p w14:paraId="6C099200" w14:textId="77777777" w:rsidR="00811F74" w:rsidRPr="00811F74" w:rsidRDefault="00811F74" w:rsidP="00811F74">
      <w:pPr>
        <w:autoSpaceDE w:val="0"/>
        <w:autoSpaceDN w:val="0"/>
        <w:adjustRightInd w:val="0"/>
        <w:jc w:val="both"/>
        <w:rPr>
          <w:rFonts w:eastAsiaTheme="minorEastAsia"/>
          <w:lang w:val="en-GB" w:eastAsia="en-US"/>
        </w:rPr>
      </w:pPr>
    </w:p>
    <w:p w14:paraId="68D20CE8" w14:textId="77777777" w:rsidR="00811F74" w:rsidRDefault="00811F74" w:rsidP="00811F74">
      <w:pPr>
        <w:autoSpaceDE w:val="0"/>
        <w:autoSpaceDN w:val="0"/>
        <w:adjustRightInd w:val="0"/>
        <w:jc w:val="both"/>
        <w:rPr>
          <w:rFonts w:eastAsiaTheme="minorEastAsia"/>
          <w:lang w:val="en-GB" w:eastAsia="en-US"/>
        </w:rPr>
      </w:pPr>
      <w:r w:rsidRPr="00811F74">
        <w:rPr>
          <w:rFonts w:eastAsiaTheme="minorEastAsia"/>
          <w:lang w:val="en-GB" w:eastAsia="en-US"/>
        </w:rPr>
        <w:t>Client-Side Security/Validation: Learned how to intercept form submissions and validate user input on the frontend before interacting with a backend.</w:t>
      </w:r>
    </w:p>
    <w:p w14:paraId="2A5B5545" w14:textId="77777777" w:rsidR="00811F74" w:rsidRPr="00811F74" w:rsidRDefault="00811F74" w:rsidP="00811F74">
      <w:pPr>
        <w:autoSpaceDE w:val="0"/>
        <w:autoSpaceDN w:val="0"/>
        <w:adjustRightInd w:val="0"/>
        <w:jc w:val="both"/>
        <w:rPr>
          <w:rFonts w:eastAsiaTheme="minorEastAsia"/>
          <w:lang w:val="en-GB" w:eastAsia="en-US"/>
        </w:rPr>
      </w:pPr>
    </w:p>
    <w:p w14:paraId="5D460A01" w14:textId="77777777" w:rsidR="00811F74" w:rsidRDefault="00811F74" w:rsidP="00811F74">
      <w:pPr>
        <w:autoSpaceDE w:val="0"/>
        <w:autoSpaceDN w:val="0"/>
        <w:adjustRightInd w:val="0"/>
        <w:jc w:val="both"/>
        <w:rPr>
          <w:rFonts w:eastAsiaTheme="minorEastAsia"/>
          <w:lang w:val="en-GB" w:eastAsia="en-US"/>
        </w:rPr>
      </w:pPr>
      <w:r w:rsidRPr="00811F74">
        <w:rPr>
          <w:rFonts w:eastAsiaTheme="minorEastAsia"/>
          <w:lang w:val="en-GB" w:eastAsia="en-US"/>
        </w:rPr>
        <w:t>Browser Storage: Understood how to utilize Web Storage APIs (</w:t>
      </w:r>
      <w:proofErr w:type="spellStart"/>
      <w:r w:rsidRPr="00811F74">
        <w:rPr>
          <w:rFonts w:eastAsiaTheme="minorEastAsia"/>
          <w:lang w:val="en-GB" w:eastAsia="en-US"/>
        </w:rPr>
        <w:t>localStorage</w:t>
      </w:r>
      <w:proofErr w:type="spellEnd"/>
      <w:r w:rsidRPr="00811F74">
        <w:rPr>
          <w:rFonts w:eastAsiaTheme="minorEastAsia"/>
          <w:lang w:val="en-GB" w:eastAsia="en-US"/>
        </w:rPr>
        <w:t>) to persistently store user preferences across sessions.</w:t>
      </w:r>
    </w:p>
    <w:p w14:paraId="7AE888D8" w14:textId="77777777" w:rsidR="00811F74" w:rsidRPr="00811F74" w:rsidRDefault="00811F74" w:rsidP="00811F74">
      <w:pPr>
        <w:autoSpaceDE w:val="0"/>
        <w:autoSpaceDN w:val="0"/>
        <w:adjustRightInd w:val="0"/>
        <w:jc w:val="both"/>
        <w:rPr>
          <w:rFonts w:eastAsiaTheme="minorEastAsia"/>
          <w:lang w:val="en-GB" w:eastAsia="en-US"/>
        </w:rPr>
      </w:pPr>
    </w:p>
    <w:p w14:paraId="62FAAD84" w14:textId="77777777" w:rsidR="00811F74" w:rsidRPr="00811F74" w:rsidRDefault="00811F74" w:rsidP="00811F74">
      <w:pPr>
        <w:autoSpaceDE w:val="0"/>
        <w:autoSpaceDN w:val="0"/>
        <w:adjustRightInd w:val="0"/>
        <w:jc w:val="both"/>
        <w:rPr>
          <w:rFonts w:eastAsiaTheme="minorEastAsia"/>
          <w:lang w:val="en-GB" w:eastAsia="en-US"/>
        </w:rPr>
      </w:pPr>
      <w:r w:rsidRPr="00811F74">
        <w:rPr>
          <w:rFonts w:eastAsiaTheme="minorEastAsia"/>
          <w:lang w:val="en-GB" w:eastAsia="en-US"/>
        </w:rPr>
        <w:t>Event Handling: Developed an understanding of how to listen to and manage browser events (like </w:t>
      </w:r>
      <w:proofErr w:type="spellStart"/>
      <w:r w:rsidRPr="00811F74">
        <w:rPr>
          <w:rFonts w:eastAsiaTheme="minorEastAsia"/>
          <w:lang w:val="en-GB" w:eastAsia="en-US"/>
        </w:rPr>
        <w:t>onsubmit</w:t>
      </w:r>
      <w:proofErr w:type="spellEnd"/>
      <w:r w:rsidRPr="00811F74">
        <w:rPr>
          <w:rFonts w:eastAsiaTheme="minorEastAsia"/>
          <w:lang w:val="en-GB" w:eastAsia="en-US"/>
        </w:rPr>
        <w:t>, onclick, and </w:t>
      </w:r>
      <w:proofErr w:type="spellStart"/>
      <w:r w:rsidRPr="00811F74">
        <w:rPr>
          <w:rFonts w:eastAsiaTheme="minorEastAsia"/>
          <w:lang w:val="en-GB" w:eastAsia="en-US"/>
        </w:rPr>
        <w:t>DOMContentLoaded</w:t>
      </w:r>
      <w:proofErr w:type="spellEnd"/>
      <w:r w:rsidRPr="00811F74">
        <w:rPr>
          <w:rFonts w:eastAsiaTheme="minorEastAsia"/>
          <w:lang w:val="en-GB" w:eastAsia="en-US"/>
        </w:rPr>
        <w:t>).</w:t>
      </w:r>
    </w:p>
    <w:p w14:paraId="45DF8309" w14:textId="77777777" w:rsidR="00811F74" w:rsidRDefault="00811F74" w:rsidP="00811F74">
      <w:pPr>
        <w:autoSpaceDE w:val="0"/>
        <w:autoSpaceDN w:val="0"/>
        <w:adjustRightInd w:val="0"/>
        <w:rPr>
          <w:rFonts w:ascii="AppleSystemUIFont" w:eastAsiaTheme="minorEastAsia" w:hAnsi="AppleSystemUIFont" w:cs="AppleSystemUIFont"/>
          <w:sz w:val="26"/>
          <w:szCs w:val="26"/>
          <w:lang w:val="en-GB" w:eastAsia="en-US"/>
        </w:rPr>
      </w:pPr>
    </w:p>
    <w:p w14:paraId="5FB70445" w14:textId="77777777" w:rsidR="00AA0EAB" w:rsidRPr="00AA0EAB" w:rsidRDefault="00AA0EAB">
      <w:pPr>
        <w:rPr>
          <w:b/>
          <w:sz w:val="28"/>
        </w:rPr>
      </w:pPr>
    </w:p>
    <w:p w14:paraId="0B2BAD9A" w14:textId="7D68018F" w:rsidR="003500B4" w:rsidRPr="0044214D" w:rsidRDefault="00FB4AA3">
      <w:pPr>
        <w:pStyle w:val="Heading2"/>
        <w:rPr>
          <w:rFonts w:ascii="Times New Roman" w:eastAsia="Times New Roman" w:hAnsi="Times New Roman" w:cstheme="minorBidi"/>
          <w:bCs w:val="0"/>
          <w:color w:val="FF0000"/>
          <w:sz w:val="24"/>
          <w:szCs w:val="22"/>
        </w:rPr>
      </w:pPr>
      <w:r w:rsidRPr="00AA0EAB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Faculty Remarks</w:t>
      </w:r>
      <w:r w:rsidR="0044214D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 xml:space="preserve">: </w:t>
      </w:r>
    </w:p>
    <w:p w14:paraId="25AF9AF4" w14:textId="77777777" w:rsidR="003500B4" w:rsidRPr="00AA0EAB" w:rsidRDefault="00FB4AA3">
      <w:pPr>
        <w:rPr>
          <w:b/>
          <w:sz w:val="28"/>
        </w:rPr>
      </w:pPr>
      <w:r w:rsidRPr="00AA0EAB">
        <w:rPr>
          <w:b/>
          <w:sz w:val="28"/>
        </w:rPr>
        <w:br/>
      </w:r>
    </w:p>
    <w:p w14:paraId="5CD84A58" w14:textId="77777777" w:rsidR="003500B4" w:rsidRDefault="003500B4" w:rsidP="00AF5463"/>
    <w:sectPr w:rsidR="003500B4" w:rsidSect="00034616">
      <w:headerReference w:type="default" r:id="rId10"/>
      <w:footerReference w:type="default" r:id="rId11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13A7E0" w14:textId="77777777" w:rsidR="0064233B" w:rsidRDefault="0064233B">
      <w:r>
        <w:separator/>
      </w:r>
    </w:p>
  </w:endnote>
  <w:endnote w:type="continuationSeparator" w:id="0">
    <w:p w14:paraId="7C3E97AA" w14:textId="77777777" w:rsidR="0064233B" w:rsidRDefault="006423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pleSystemUI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140788" w14:textId="77777777" w:rsidR="00346B63" w:rsidRDefault="00346B63">
    <w:pPr>
      <w:pStyle w:val="Footer"/>
      <w:jc w:val="right"/>
    </w:pPr>
  </w:p>
  <w:p w14:paraId="0871DE14" w14:textId="4766A8BC" w:rsidR="001040C6" w:rsidRDefault="00386022">
    <w:pPr>
      <w:pStyle w:val="Footer"/>
      <w:jc w:val="right"/>
    </w:pPr>
    <w:r w:rsidRPr="00386022">
      <w:rPr>
        <w:color w:val="000000" w:themeColor="text1"/>
      </w:rPr>
      <w:t>25DCE030</w:t>
    </w:r>
    <w:r w:rsidR="001040C6" w:rsidRPr="00386022">
      <w:rPr>
        <w:color w:val="000000" w:themeColor="text1"/>
      </w:rPr>
      <w:t xml:space="preserve">                                                                                                                            </w:t>
    </w:r>
    <w:sdt>
      <w:sdtPr>
        <w:id w:val="-1115441503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="001040C6">
          <w:fldChar w:fldCharType="begin"/>
        </w:r>
        <w:r w:rsidR="001040C6">
          <w:instrText xml:space="preserve"> PAGE   \* MERGEFORMAT </w:instrText>
        </w:r>
        <w:r w:rsidR="001040C6">
          <w:fldChar w:fldCharType="separate"/>
        </w:r>
        <w:r w:rsidR="00D05E20">
          <w:rPr>
            <w:noProof/>
          </w:rPr>
          <w:t>2</w:t>
        </w:r>
        <w:r w:rsidR="001040C6">
          <w:rPr>
            <w:noProof/>
          </w:rPr>
          <w:fldChar w:fldCharType="end"/>
        </w:r>
      </w:sdtContent>
    </w:sdt>
  </w:p>
  <w:p w14:paraId="13614770" w14:textId="77777777" w:rsidR="003500B4" w:rsidRDefault="003500B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0FB6BC" w14:textId="77777777" w:rsidR="0064233B" w:rsidRDefault="0064233B">
      <w:r>
        <w:separator/>
      </w:r>
    </w:p>
  </w:footnote>
  <w:footnote w:type="continuationSeparator" w:id="0">
    <w:p w14:paraId="078B64A6" w14:textId="77777777" w:rsidR="0064233B" w:rsidRDefault="0064233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486196" w14:textId="556C2A40" w:rsidR="003500B4" w:rsidRPr="00386022" w:rsidRDefault="00FB4AA3" w:rsidP="001040C6">
    <w:pPr>
      <w:pStyle w:val="Header"/>
      <w:jc w:val="right"/>
      <w:rPr>
        <w:color w:val="000000" w:themeColor="text1"/>
        <w:sz w:val="20"/>
      </w:rPr>
    </w:pPr>
    <w:r w:rsidRPr="00D05E20">
      <w:rPr>
        <w:color w:val="000000" w:themeColor="text1"/>
        <w:sz w:val="20"/>
      </w:rPr>
      <w:t xml:space="preserve">Department of </w:t>
    </w:r>
    <w:r w:rsidR="00386022">
      <w:rPr>
        <w:color w:val="000000" w:themeColor="text1"/>
        <w:sz w:val="20"/>
      </w:rPr>
      <w:t>Computer Engineering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000001"/>
    <w:multiLevelType w:val="hybridMultilevel"/>
    <w:tmpl w:val="FFFFFFFF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0" w15:restartNumberingAfterBreak="0">
    <w:nsid w:val="0B4F062F"/>
    <w:multiLevelType w:val="hybridMultilevel"/>
    <w:tmpl w:val="65B077A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1405C18"/>
    <w:multiLevelType w:val="hybridMultilevel"/>
    <w:tmpl w:val="B42C71FC"/>
    <w:lvl w:ilvl="0" w:tplc="A2422E94">
      <w:start w:val="1"/>
      <w:numFmt w:val="upperLetter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99E1D90"/>
    <w:multiLevelType w:val="hybridMultilevel"/>
    <w:tmpl w:val="C3901B88"/>
    <w:lvl w:ilvl="0" w:tplc="A2422E94">
      <w:start w:val="1"/>
      <w:numFmt w:val="upperLetter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4B52486"/>
    <w:multiLevelType w:val="hybridMultilevel"/>
    <w:tmpl w:val="84289BD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4BC2D64"/>
    <w:multiLevelType w:val="hybridMultilevel"/>
    <w:tmpl w:val="FE72199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84159CD"/>
    <w:multiLevelType w:val="hybridMultilevel"/>
    <w:tmpl w:val="C4B8624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24513EB"/>
    <w:multiLevelType w:val="hybridMultilevel"/>
    <w:tmpl w:val="AE4060F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CF47752"/>
    <w:multiLevelType w:val="multilevel"/>
    <w:tmpl w:val="CF128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1646016">
    <w:abstractNumId w:val="8"/>
  </w:num>
  <w:num w:numId="2" w16cid:durableId="1538353308">
    <w:abstractNumId w:val="6"/>
  </w:num>
  <w:num w:numId="3" w16cid:durableId="106775685">
    <w:abstractNumId w:val="5"/>
  </w:num>
  <w:num w:numId="4" w16cid:durableId="310134990">
    <w:abstractNumId w:val="4"/>
  </w:num>
  <w:num w:numId="5" w16cid:durableId="295529598">
    <w:abstractNumId w:val="7"/>
  </w:num>
  <w:num w:numId="6" w16cid:durableId="2115249751">
    <w:abstractNumId w:val="3"/>
  </w:num>
  <w:num w:numId="7" w16cid:durableId="2032417446">
    <w:abstractNumId w:val="2"/>
  </w:num>
  <w:num w:numId="8" w16cid:durableId="424619219">
    <w:abstractNumId w:val="1"/>
  </w:num>
  <w:num w:numId="9" w16cid:durableId="109594476">
    <w:abstractNumId w:val="0"/>
  </w:num>
  <w:num w:numId="10" w16cid:durableId="1990594321">
    <w:abstractNumId w:val="16"/>
  </w:num>
  <w:num w:numId="11" w16cid:durableId="1097360861">
    <w:abstractNumId w:val="11"/>
  </w:num>
  <w:num w:numId="12" w16cid:durableId="1075591391">
    <w:abstractNumId w:val="12"/>
  </w:num>
  <w:num w:numId="13" w16cid:durableId="670255362">
    <w:abstractNumId w:val="17"/>
  </w:num>
  <w:num w:numId="14" w16cid:durableId="2126386316">
    <w:abstractNumId w:val="9"/>
  </w:num>
  <w:num w:numId="15" w16cid:durableId="707605035">
    <w:abstractNumId w:val="15"/>
  </w:num>
  <w:num w:numId="16" w16cid:durableId="381901287">
    <w:abstractNumId w:val="13"/>
  </w:num>
  <w:num w:numId="17" w16cid:durableId="1784807756">
    <w:abstractNumId w:val="14"/>
  </w:num>
  <w:num w:numId="18" w16cid:durableId="141717066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2E74"/>
    <w:rsid w:val="00056467"/>
    <w:rsid w:val="0006063C"/>
    <w:rsid w:val="00081FB7"/>
    <w:rsid w:val="001040C6"/>
    <w:rsid w:val="0015074B"/>
    <w:rsid w:val="0015463B"/>
    <w:rsid w:val="001643EF"/>
    <w:rsid w:val="001F317E"/>
    <w:rsid w:val="001F5B65"/>
    <w:rsid w:val="00243E9E"/>
    <w:rsid w:val="0029639D"/>
    <w:rsid w:val="003043E5"/>
    <w:rsid w:val="00326F90"/>
    <w:rsid w:val="00346B63"/>
    <w:rsid w:val="003500B4"/>
    <w:rsid w:val="00376FD4"/>
    <w:rsid w:val="00386022"/>
    <w:rsid w:val="003A3130"/>
    <w:rsid w:val="003B3D7B"/>
    <w:rsid w:val="003E0156"/>
    <w:rsid w:val="004172D5"/>
    <w:rsid w:val="0044214D"/>
    <w:rsid w:val="0048579B"/>
    <w:rsid w:val="004877D9"/>
    <w:rsid w:val="004C52C2"/>
    <w:rsid w:val="005058E6"/>
    <w:rsid w:val="00584198"/>
    <w:rsid w:val="005E44A8"/>
    <w:rsid w:val="00611615"/>
    <w:rsid w:val="0064233B"/>
    <w:rsid w:val="00650F58"/>
    <w:rsid w:val="00663804"/>
    <w:rsid w:val="006757BA"/>
    <w:rsid w:val="00715573"/>
    <w:rsid w:val="007A2FA9"/>
    <w:rsid w:val="007D65AC"/>
    <w:rsid w:val="007E0690"/>
    <w:rsid w:val="00811F74"/>
    <w:rsid w:val="008D3898"/>
    <w:rsid w:val="00903BA6"/>
    <w:rsid w:val="00932345"/>
    <w:rsid w:val="009351EB"/>
    <w:rsid w:val="00965E61"/>
    <w:rsid w:val="00986F20"/>
    <w:rsid w:val="009B59F4"/>
    <w:rsid w:val="009D63D0"/>
    <w:rsid w:val="00A44076"/>
    <w:rsid w:val="00A660A7"/>
    <w:rsid w:val="00A83C4A"/>
    <w:rsid w:val="00A96A6F"/>
    <w:rsid w:val="00AA0EAB"/>
    <w:rsid w:val="00AA1D8D"/>
    <w:rsid w:val="00AF5463"/>
    <w:rsid w:val="00B247F7"/>
    <w:rsid w:val="00B46F39"/>
    <w:rsid w:val="00B47730"/>
    <w:rsid w:val="00B6140A"/>
    <w:rsid w:val="00B94737"/>
    <w:rsid w:val="00C55D7E"/>
    <w:rsid w:val="00C700B1"/>
    <w:rsid w:val="00CB0664"/>
    <w:rsid w:val="00D05E20"/>
    <w:rsid w:val="00D4594A"/>
    <w:rsid w:val="00D529E2"/>
    <w:rsid w:val="00D96744"/>
    <w:rsid w:val="00DC48A6"/>
    <w:rsid w:val="00E41953"/>
    <w:rsid w:val="00E749AE"/>
    <w:rsid w:val="00EA0D65"/>
    <w:rsid w:val="00EA6312"/>
    <w:rsid w:val="00ED041A"/>
    <w:rsid w:val="00EE3FFF"/>
    <w:rsid w:val="00F04635"/>
    <w:rsid w:val="00F370BC"/>
    <w:rsid w:val="00F61C18"/>
    <w:rsid w:val="00FB468F"/>
    <w:rsid w:val="00FB4AA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15E889F"/>
  <w14:defaultImageDpi w14:val="300"/>
  <w15:docId w15:val="{838FDD0D-B28D-49F3-92F1-227F12476B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041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IN" w:eastAsia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z1qcye">
    <w:name w:val="z1qcye"/>
    <w:basedOn w:val="Normal"/>
    <w:rsid w:val="00ED041A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950E8B2-5174-4BA7-AA2D-DB85CC6A09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524</Words>
  <Characters>2991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Pal Ghori</cp:lastModifiedBy>
  <cp:revision>2</cp:revision>
  <cp:lastPrinted>2026-08-04T15:48:00Z</cp:lastPrinted>
  <dcterms:created xsi:type="dcterms:W3CDTF">2026-09-05T10:39:00Z</dcterms:created>
  <dcterms:modified xsi:type="dcterms:W3CDTF">2026-09-05T10:39:00Z</dcterms:modified>
  <cp:category/>
</cp:coreProperties>
</file>